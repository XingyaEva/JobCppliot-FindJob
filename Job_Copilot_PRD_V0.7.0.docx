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1A2E"/>
          <w:sz w:val="56"/>
        </w:rPr>
        <w:t>产品需求文档 (PRD)</w:t>
      </w:r>
    </w:p>
    <w:p/>
    <w:p>
      <w:pPr>
        <w:jc w:val="center"/>
      </w:pPr>
      <w:r>
        <w:rPr>
          <w:rFonts w:ascii="微软雅黑" w:hAnsi="微软雅黑" w:eastAsia="微软雅黑"/>
          <w:color w:val="34495E"/>
          <w:sz w:val="40"/>
        </w:rPr>
        <w:t>Job Copilot - 智能求职助手 (V0.7.0)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6803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产品名称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Job Copilot - 智能求职助手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版本号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V0.7.0 (Phase 0-9 已完成)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状态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已上线运营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技术栈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Hono + TypeScript + Cloudflare Pages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生产环境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https://job-copilot.pages.dev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撰写人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AI Developer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最后更新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2026-02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保密级别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内部公开</w:t>
            </w:r>
          </w:p>
        </w:tc>
      </w:tr>
    </w:tbl>
    <w:p>
      <w:r>
        <w:br w:type="page"/>
      </w:r>
    </w:p>
    <w:p>
      <w:pPr>
        <w:pStyle w:val="Heading1"/>
      </w:pPr>
      <w:r>
        <w:t>目录 (Table of Contents)</w:t>
      </w:r>
    </w:p>
    <w:p>
      <w:pPr/>
      <w:r>
        <w:t>1. 产品综述 (Product Overview)</w:t>
      </w:r>
    </w:p>
    <w:p>
      <w:pPr/>
      <w:r>
        <w:t xml:space="preserve">    1.1 背景与机会</w:t>
      </w:r>
    </w:p>
    <w:p>
      <w:pPr/>
      <w:r>
        <w:t xml:space="preserve">    1.2 产品定位与价值主张</w:t>
      </w:r>
    </w:p>
    <w:p>
      <w:pPr/>
      <w:r>
        <w:t xml:space="preserve">    1.3 核心用户画像</w:t>
      </w:r>
    </w:p>
    <w:p>
      <w:pPr/>
      <w:r>
        <w:t xml:space="preserve">    1.4 项目范围与版本规划</w:t>
      </w:r>
    </w:p>
    <w:p>
      <w:pPr/>
      <w:r>
        <w:t>2. 业务流程与架构 (Business Logic &amp; Architecture)</w:t>
      </w:r>
    </w:p>
    <w:p>
      <w:pPr/>
      <w:r>
        <w:t xml:space="preserve">    2.1 总体业务流程图</w:t>
      </w:r>
    </w:p>
    <w:p>
      <w:pPr/>
      <w:r>
        <w:t xml:space="preserve">    2.2 Multi-Agent 架构设计</w:t>
      </w:r>
    </w:p>
    <w:p>
      <w:pPr/>
      <w:r>
        <w:t xml:space="preserve">    2.3 DAG 执行引擎</w:t>
      </w:r>
    </w:p>
    <w:p>
      <w:pPr/>
      <w:r>
        <w:t xml:space="preserve">    2.4 数据流向图</w:t>
      </w:r>
    </w:p>
    <w:p>
      <w:pPr/>
      <w:r>
        <w:t>3. 详细功能需求 (Detailed Functional Requirements)</w:t>
      </w:r>
    </w:p>
    <w:p>
      <w:pPr/>
      <w:r>
        <w:t xml:space="preserve">    3.1 [F1] JD 解析与深度透视</w:t>
      </w:r>
    </w:p>
    <w:p>
      <w:pPr/>
      <w:r>
        <w:t xml:space="preserve">    3.2 [F2] 简历解析与结构化</w:t>
      </w:r>
    </w:p>
    <w:p>
      <w:pPr/>
      <w:r>
        <w:t xml:space="preserve">    3.3 [F3] 人岗匹配度诊断报告</w:t>
      </w:r>
    </w:p>
    <w:p>
      <w:pPr/>
      <w:r>
        <w:t xml:space="preserve">    3.4 [F4] 面试准备与模拟演练</w:t>
      </w:r>
    </w:p>
    <w:p>
      <w:pPr/>
      <w:r>
        <w:t xml:space="preserve">    3.5 [F5] 简历定制化优化</w:t>
      </w:r>
    </w:p>
    <w:p>
      <w:pPr/>
      <w:r>
        <w:t xml:space="preserve">    3.6 [F6] JD 定向简历生成</w:t>
      </w:r>
    </w:p>
    <w:p>
      <w:pPr/>
      <w:r>
        <w:t xml:space="preserve">    3.7 [F7] 公司深度分析</w:t>
      </w:r>
    </w:p>
    <w:p>
      <w:pPr/>
      <w:r>
        <w:t xml:space="preserve">    3.8 [F8] 面试辅导与实时反馈</w:t>
      </w:r>
    </w:p>
    <w:p>
      <w:pPr/>
      <w:r>
        <w:t xml:space="preserve">    3.9 [F9] 投递跟踪管理</w:t>
      </w:r>
    </w:p>
    <w:p>
      <w:pPr/>
      <w:r>
        <w:t xml:space="preserve">    3.10 [F10] 模型评测仪表盘</w:t>
      </w:r>
    </w:p>
    <w:p>
      <w:pPr/>
      <w:r>
        <w:t>4. Prompt 工程策略 (Prompt Engineering Strategy)</w:t>
      </w:r>
    </w:p>
    <w:p>
      <w:pPr/>
      <w:r>
        <w:t xml:space="preserve">    4.1 System Prompt 设计体系</w:t>
      </w:r>
    </w:p>
    <w:p>
      <w:pPr/>
      <w:r>
        <w:t xml:space="preserve">    4.2 上下文管理 (Context Management)</w:t>
      </w:r>
    </w:p>
    <w:p>
      <w:pPr/>
      <w:r>
        <w:t xml:space="preserve">    4.3 幻觉控制与输出规范</w:t>
      </w:r>
    </w:p>
    <w:p>
      <w:pPr/>
      <w:r>
        <w:t xml:space="preserve">    4.4 成本优化策略</w:t>
      </w:r>
    </w:p>
    <w:p>
      <w:pPr/>
      <w:r>
        <w:t>5. 技术架构 (Technical Architecture)</w:t>
      </w:r>
    </w:p>
    <w:p>
      <w:pPr/>
      <w:r>
        <w:t xml:space="preserve">    5.1 前端架构</w:t>
      </w:r>
    </w:p>
    <w:p>
      <w:pPr/>
      <w:r>
        <w:t xml:space="preserve">    5.2 后端架构</w:t>
      </w:r>
    </w:p>
    <w:p>
      <w:pPr/>
      <w:r>
        <w:t xml:space="preserve">    5.3 LLM 双通道架构</w:t>
      </w:r>
    </w:p>
    <w:p>
      <w:pPr/>
      <w:r>
        <w:t xml:space="preserve">    5.4 PDF 智能解析路由</w:t>
      </w:r>
    </w:p>
    <w:p>
      <w:pPr/>
      <w:r>
        <w:t xml:space="preserve">    5.5 URL 爬虫模块</w:t>
      </w:r>
    </w:p>
    <w:p>
      <w:pPr/>
      <w:r>
        <w:t>6. 用户体验与交互设计 (UX/UI Design)</w:t>
      </w:r>
    </w:p>
    <w:p>
      <w:pPr/>
      <w:r>
        <w:t xml:space="preserve">    6.1 设计原则</w:t>
      </w:r>
    </w:p>
    <w:p>
      <w:pPr/>
      <w:r>
        <w:t xml:space="preserve">    6.2 响应式布局</w:t>
      </w:r>
    </w:p>
    <w:p>
      <w:pPr/>
      <w:r>
        <w:t xml:space="preserve">    6.3 交互亮点</w:t>
      </w:r>
    </w:p>
    <w:p>
      <w:pPr/>
      <w:r>
        <w:t>7. 非功能性需求 (Non-Functional Requirements)</w:t>
      </w:r>
    </w:p>
    <w:p>
      <w:pPr/>
      <w:r>
        <w:t xml:space="preserve">    7.1 性能要求</w:t>
      </w:r>
    </w:p>
    <w:p>
      <w:pPr/>
      <w:r>
        <w:t xml:space="preserve">    7.2 数据隐私与安全</w:t>
      </w:r>
    </w:p>
    <w:p>
      <w:pPr/>
      <w:r>
        <w:t xml:space="preserve">    7.3 兼容性</w:t>
      </w:r>
    </w:p>
    <w:p>
      <w:pPr/>
      <w:r>
        <w:t xml:space="preserve">    7.4 可用性与容错</w:t>
      </w:r>
    </w:p>
    <w:p>
      <w:pPr/>
      <w:r>
        <w:t>8. 数据埋点与考核指标 (Metrics)</w:t>
      </w:r>
    </w:p>
    <w:p>
      <w:pPr/>
      <w:r>
        <w:t>9. 已完成功能清单与版本记录</w:t>
      </w:r>
    </w:p>
    <w:p>
      <w:pPr/>
      <w:r>
        <w:t>10. 优化建议与下一步规划</w:t>
      </w:r>
    </w:p>
    <w:p>
      <w:r>
        <w:br w:type="page"/>
      </w:r>
    </w:p>
    <w:p>
      <w:pPr>
        <w:pStyle w:val="Heading1"/>
      </w:pPr>
      <w:r>
        <w:t>1. 产品综述 (Product Overview)</w:t>
      </w:r>
    </w:p>
    <w:p>
      <w:pPr>
        <w:pStyle w:val="Heading2"/>
      </w:pPr>
      <w:r>
        <w:t>1.1 背景与机会</w:t>
      </w:r>
    </w:p>
    <w:p>
      <w:pPr/>
      <w:r>
        <w:t>在当前就业市场中，"海投"已成为求职者的常态行为，招聘方普遍使用 ATS (Applicant Tracking Systems) 自动筛选简历。求职者面临三大核心困境：</w:t>
      </w:r>
    </w:p>
    <w:p>
      <w:pPr>
        <w:pStyle w:val="ListBullet"/>
        <w:ind w:left="720"/>
      </w:pPr>
      <w:r>
        <w:t>简历同质化：一份通用简历无法匹配不同 JD 的关键词和隐性需求，导致初筛通过率极低。</w:t>
      </w:r>
    </w:p>
    <w:p>
      <w:pPr>
        <w:pStyle w:val="ListBullet"/>
        <w:ind w:left="720"/>
      </w:pPr>
      <w:r>
        <w:t>JD 理解表面化：求职者往往只看到"显性要求"（技能、学历），忽略了 JD 背后的"潜台词"（岗位痛点、团队阶段、业务诉求）。</w:t>
      </w:r>
    </w:p>
    <w:p>
      <w:pPr>
        <w:pStyle w:val="ListBullet"/>
        <w:ind w:left="720"/>
      </w:pPr>
      <w:r>
        <w:t>面试准备碎片化：即使获得面试机会，缺乏系统性的基于岗位分析的面试准备策略和针对性问题预测。</w:t>
      </w:r>
    </w:p>
    <w:p>
      <w:pPr/>
    </w:p>
    <w:p>
      <w:pPr/>
      <w:r>
        <w:t>现有工具多为简单的"简历模板"或"通用 AI 润色"，缺乏基于 JD 语义深度理解的全链路求职辅助。LLM 的成熟使得以低成本实现"一对一职业咨询师"成为可能。</w:t>
      </w:r>
    </w:p>
    <w:p>
      <w:pPr/>
    </w:p>
    <w:p>
      <w:pPr/>
      <w:r>
        <w:t>Job Copilot 正是在这一背景下诞生的产品，它不是简单的简历美化工具，而是一个 Multi-Agent 协作的智能求职助手，覆盖从"岗位透视"到"面试通关"的完整闭环。</w:t>
      </w:r>
    </w:p>
    <w:p>
      <w:pPr>
        <w:pStyle w:val="Heading2"/>
      </w:pPr>
      <w:r>
        <w:t>1.2 产品定位与价值主张</w:t>
      </w:r>
    </w:p>
    <w:p>
      <w:pPr/>
      <w:r>
        <w:rPr>
          <w:b/>
        </w:rPr>
        <w:t>定位：基于 LLM Multi-Agent 的智能求职助手，面向 AI / 产品 / 技术类求职者，提供从"岗位解析"到"简历定制"到"面试通关"的全流程一站式辅助。</w:t>
      </w:r>
    </w:p>
    <w:p>
      <w:pPr/>
    </w:p>
    <w:p>
      <w:pPr/>
      <w:r>
        <w:t>核心价值：</w:t>
      </w:r>
    </w:p>
    <w:p>
      <w:pPr>
        <w:pStyle w:val="ListBullet"/>
        <w:ind w:left="720"/>
      </w:pPr>
      <w:r>
        <w:t>透视 - 帮助用户看透 JD 背后的隐性需求、岗位痛点、团队阶段和核心 KPI。</w:t>
      </w:r>
    </w:p>
    <w:p>
      <w:pPr>
        <w:pStyle w:val="ListBullet"/>
        <w:ind w:left="720"/>
      </w:pPr>
      <w:r>
        <w:t>匹配 - 多维度人岗匹配诊断，精准识别优势、差距和风险点。</w:t>
      </w:r>
    </w:p>
    <w:p>
      <w:pPr>
        <w:pStyle w:val="ListBullet"/>
        <w:ind w:left="720"/>
      </w:pPr>
      <w:r>
        <w:t>定制 - 拒绝万金油简历，实现"一岗一历"，智能关键词植入与 STAR 扩写。</w:t>
      </w:r>
    </w:p>
    <w:p>
      <w:pPr>
        <w:pStyle w:val="ListBullet"/>
        <w:ind w:left="720"/>
      </w:pPr>
      <w:r>
        <w:t>演练 - 基于岗位特征的面试问题预测，含 PREP 结构化回答和行为指导。</w:t>
      </w:r>
    </w:p>
    <w:p>
      <w:pPr>
        <w:pStyle w:val="ListBullet"/>
        <w:ind w:left="720"/>
      </w:pPr>
      <w:r>
        <w:t>追踪 - 全流程投递跟踪管理，量化求职效率。</w:t>
      </w:r>
    </w:p>
    <w:p>
      <w:pPr>
        <w:pStyle w:val="Heading2"/>
      </w:pPr>
      <w:r>
        <w:t>1.3 核心用户画像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551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特征</w:t>
            </w:r>
          </w:p>
        </w:tc>
        <w:tc>
          <w:tcPr>
            <w:tcW w:type="dxa" w:w="2551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痛点</w:t>
            </w:r>
          </w:p>
        </w:tc>
        <w:tc>
          <w:tcPr>
            <w:tcW w:type="dxa" w:w="2551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典型场景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应届生 / 初级求职者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经历少，不知道如何突出亮点；不熟悉 STAR 法则；面试准备不充分。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"我的简历感觉很单薄"，"面试官提的问题我完全没准备"。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只有实习/社团经验，想投互联网产品/技术岗，需要 AI 挖掘亮点并生成针对性回答。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转行者 / 跨界求职者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过往经验与目标岗位不匹配；简历关键词脱节；缺乏对目标行业的深入了解。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"我的经验和 JD 要求差距太大"，"不知道怎么包装过往经历"。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需要 AI 将"销售业绩"映射到"用户洞察能力"，并分析目标公司和行业特点。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在职求职者 / 资深人士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时间宝贵，无法针对每个 JD 改简历；面试技巧生疏；需要快速了解目标公司。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"下班太累了不想从头改简历"，"很多年没面试了，不知道现在面试都问什么"。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复制 JD，上传旧简历，一键生成定向简历版本，通勤路上看面试脚本。</w:t>
            </w:r>
          </w:p>
        </w:tc>
      </w:tr>
    </w:tbl>
    <w:p>
      <w:pPr>
        <w:pStyle w:val="Heading2"/>
      </w:pPr>
      <w:r>
        <w:t>1.4 项目范围与版本规划</w:t>
      </w:r>
    </w:p>
    <w:p>
      <w:pPr/>
      <w:r>
        <w:rPr>
          <w:b/>
        </w:rPr>
        <w:t>当前版本 (V0.7.0) 已包含：</w:t>
      </w:r>
    </w:p>
    <w:p>
      <w:pPr>
        <w:pStyle w:val="ListBullet"/>
        <w:ind w:left="720"/>
      </w:pPr>
      <w:r>
        <w:t>支持 JD 截图（OCR）、JD 文本粘贴、URL 爬取三种 JD 输入方式。</w:t>
      </w:r>
    </w:p>
    <w:p>
      <w:pPr>
        <w:pStyle w:val="ListBullet"/>
        <w:ind w:left="720"/>
      </w:pPr>
      <w:r>
        <w:t>PDF（数字型/扫描型 OCR）、Word、文本多格式简历上传与结构化解析。</w:t>
      </w:r>
    </w:p>
    <w:p>
      <w:pPr>
        <w:pStyle w:val="ListBullet"/>
        <w:ind w:left="720"/>
      </w:pPr>
      <w:r>
        <w:t>JD 双维度深度分析（A维度：速览 + B维度：深度拆解）。</w:t>
      </w:r>
    </w:p>
    <w:p>
      <w:pPr>
        <w:pStyle w:val="ListBullet"/>
        <w:ind w:left="720"/>
      </w:pPr>
      <w:r>
        <w:t>多维度人岗匹配诊断报告（含匹配等级、分数、维度雷达分析）。</w:t>
      </w:r>
    </w:p>
    <w:p>
      <w:pPr>
        <w:pStyle w:val="ListBullet"/>
        <w:ind w:left="720"/>
      </w:pPr>
      <w:r>
        <w:t>公司深度分析（公司画像、AI 场景分析、竞品分析、面试情报）。</w:t>
      </w:r>
    </w:p>
    <w:p>
      <w:pPr>
        <w:pStyle w:val="ListBullet"/>
        <w:ind w:left="720"/>
      </w:pPr>
      <w:r>
        <w:t>面试准备全套材料（自我介绍、项目推荐、分类面试题 + PREP 回答）。</w:t>
      </w:r>
    </w:p>
    <w:p>
      <w:pPr>
        <w:pStyle w:val="ListBullet"/>
        <w:ind w:left="720"/>
      </w:pPr>
      <w:r>
        <w:t>简历通用优化与 JD 定向简历生成。</w:t>
      </w:r>
    </w:p>
    <w:p>
      <w:pPr>
        <w:pStyle w:val="ListBullet"/>
        <w:ind w:left="720"/>
      </w:pPr>
      <w:r>
        <w:t>面试辅导实时反馈（逐题点评、评分、改进建议）。</w:t>
      </w:r>
    </w:p>
    <w:p>
      <w:pPr>
        <w:pStyle w:val="ListBullet"/>
        <w:ind w:left="720"/>
      </w:pPr>
      <w:r>
        <w:t>投递跟踪管理系统（状态流转、面试记录、数据统计）。</w:t>
      </w:r>
    </w:p>
    <w:p>
      <w:pPr>
        <w:pStyle w:val="ListBullet"/>
        <w:ind w:left="720"/>
      </w:pPr>
      <w:r>
        <w:t>模型评测仪表盘（Agent 性能、成本分析、A/B 实验框架）。</w:t>
      </w:r>
    </w:p>
    <w:p>
      <w:pPr/>
    </w:p>
    <w:p>
      <w:pPr/>
      <w:r>
        <w:t>不包含 / 计划中：</w:t>
      </w:r>
    </w:p>
    <w:p>
      <w:pPr>
        <w:pStyle w:val="ListBullet"/>
        <w:ind w:left="720"/>
      </w:pPr>
      <w:r>
        <w:t>多语言支持（当前仅中文输出）。</w:t>
      </w:r>
    </w:p>
    <w:p>
      <w:pPr>
        <w:pStyle w:val="ListBullet"/>
        <w:ind w:left="720"/>
      </w:pPr>
      <w:r>
        <w:t>真实语音模拟面试（仅文本）。</w:t>
      </w:r>
    </w:p>
    <w:p>
      <w:pPr>
        <w:pStyle w:val="ListBullet"/>
        <w:ind w:left="720"/>
      </w:pPr>
      <w:r>
        <w:t>职位推荐引擎。</w:t>
      </w:r>
    </w:p>
    <w:p>
      <w:pPr>
        <w:pStyle w:val="ListBullet"/>
        <w:ind w:left="720"/>
      </w:pPr>
      <w:r>
        <w:t>服务端持久化数据存储（当前使用 LocalStorage + 内存）。</w:t>
      </w:r>
    </w:p>
    <w:p>
      <w:pPr>
        <w:pStyle w:val="ListBullet"/>
        <w:ind w:left="720"/>
      </w:pPr>
      <w:r>
        <w:t>用户账号体系与多设备同步。</w:t>
      </w:r>
    </w:p>
    <w:p>
      <w:r>
        <w:br w:type="page"/>
      </w:r>
    </w:p>
    <w:p>
      <w:pPr>
        <w:pStyle w:val="Heading1"/>
      </w:pPr>
      <w:r>
        <w:t>2. 业务流程与架构 (Business Logic &amp; Architecture)</w:t>
      </w:r>
    </w:p>
    <w:p>
      <w:pPr>
        <w:pStyle w:val="Heading2"/>
      </w:pPr>
      <w:r>
        <w:t>2.1 总体业务流程图</w:t>
      </w:r>
    </w:p>
    <w:p>
      <w:pPr/>
      <w:r>
        <w:t>Job Copilot 的业务流程被设计为线性但可回溯的结构，核心分为五层：</w:t>
      </w:r>
    </w:p>
    <w:p>
      <w:pPr/>
    </w:p>
    <w:p>
      <w:pPr/>
      <w:r>
        <w:rPr>
          <w:b/>
        </w:rPr>
        <w:t>输入层 (Input)</w:t>
      </w:r>
    </w:p>
    <w:p>
      <w:pPr>
        <w:pStyle w:val="ListBullet"/>
        <w:ind w:left="720"/>
      </w:pPr>
      <w:r>
        <w:t>方式一：上传 JD 截图（支持粘贴板 Ctrl+V），系统自动 OCR 识别。</w:t>
      </w:r>
    </w:p>
    <w:p>
      <w:pPr>
        <w:pStyle w:val="ListBullet"/>
        <w:ind w:left="720"/>
      </w:pPr>
      <w:r>
        <w:t>方式二：粘贴 JD 文本，系统直接解析。</w:t>
      </w:r>
    </w:p>
    <w:p>
      <w:pPr>
        <w:pStyle w:val="ListBullet"/>
        <w:ind w:left="720"/>
      </w:pPr>
      <w:r>
        <w:t>方式三：粘贴招聘网站 URL（Boss直聘/拉勾/猎聘），系统自动爬取并解析。</w:t>
      </w:r>
    </w:p>
    <w:p>
      <w:pPr>
        <w:pStyle w:val="ListBullet"/>
        <w:ind w:left="720"/>
      </w:pPr>
      <w:r>
        <w:t>上传简历文件（PDF 数字型/扫描型、Word、文本）。</w:t>
      </w:r>
    </w:p>
    <w:p>
      <w:pPr/>
    </w:p>
    <w:p>
      <w:pPr/>
      <w:r>
        <w:rPr>
          <w:b/>
        </w:rPr>
        <w:t>解析层 (Processing)</w:t>
      </w:r>
    </w:p>
    <w:p>
      <w:pPr>
        <w:pStyle w:val="ListBullet"/>
        <w:ind w:left="720"/>
      </w:pPr>
      <w:r>
        <w:t>JD 预处理 Agent：OCR 识别 / 文本清洗 → 结构化提取。</w:t>
      </w:r>
    </w:p>
    <w:p>
      <w:pPr>
        <w:pStyle w:val="ListBullet"/>
        <w:ind w:left="720"/>
      </w:pPr>
      <w:r>
        <w:t>JD 结构化 Agent：提取岗位名称、公司、薪资、职责、要求等结构化字段。</w:t>
      </w:r>
    </w:p>
    <w:p>
      <w:pPr>
        <w:pStyle w:val="ListBullet"/>
        <w:ind w:left="720"/>
      </w:pPr>
      <w:r>
        <w:t>简历预处理：智能路由（数字 PDF → pdfplumber 快速提取；扫描件 → MinerU OCR 深度解析）。</w:t>
      </w:r>
    </w:p>
    <w:p>
      <w:pPr>
        <w:pStyle w:val="ListBullet"/>
        <w:ind w:left="720"/>
      </w:pPr>
      <w:r>
        <w:t>简历结构化 Agent：LLM 提取基本信息、教育、工作经历、项目经验、技能标签。</w:t>
      </w:r>
    </w:p>
    <w:p>
      <w:pPr/>
    </w:p>
    <w:p>
      <w:pPr/>
      <w:r>
        <w:rPr>
          <w:b/>
        </w:rPr>
        <w:t>分析层 (Reasoning)</w:t>
      </w:r>
    </w:p>
    <w:p>
      <w:pPr>
        <w:pStyle w:val="ListBullet"/>
        <w:ind w:left="720"/>
      </w:pPr>
      <w:r>
        <w:t>A维度分析 Agent（岗位速览）：技术栈密度、产品类型、业务领域、团队阶段。</w:t>
      </w:r>
    </w:p>
    <w:p>
      <w:pPr>
        <w:pStyle w:val="ListBullet"/>
        <w:ind w:left="720"/>
      </w:pPr>
      <w:r>
        <w:t>B维度分析 Agent（深度拆解）：行业背景、技术深度、产品经验、能力模型。</w:t>
      </w:r>
    </w:p>
    <w:p>
      <w:pPr>
        <w:pStyle w:val="ListBullet"/>
        <w:ind w:left="720"/>
      </w:pPr>
      <w:r>
        <w:t>匹配评估 Agent：多维度对比简历与 JD，生成匹配等级、分数和 Gap Analysis。</w:t>
      </w:r>
    </w:p>
    <w:p>
      <w:pPr>
        <w:pStyle w:val="ListBullet"/>
        <w:ind w:left="720"/>
      </w:pPr>
      <w:r>
        <w:t>公司分析 Agent：联网搜索，生成公司画像、AI 场景、竞品分析、面试情报。</w:t>
      </w:r>
    </w:p>
    <w:p>
      <w:pPr/>
    </w:p>
    <w:p>
      <w:pPr/>
      <w:r>
        <w:rPr>
          <w:b/>
        </w:rPr>
        <w:t>生成层 (Generation)</w:t>
      </w:r>
    </w:p>
    <w:p>
      <w:pPr>
        <w:pStyle w:val="ListBullet"/>
        <w:ind w:left="720"/>
      </w:pPr>
      <w:r>
        <w:t>简历优化 Agent：根据 Gap 填补内容，关键词植入，STAR 扩写，动词升级。</w:t>
      </w:r>
    </w:p>
    <w:p>
      <w:pPr>
        <w:pStyle w:val="ListBullet"/>
        <w:ind w:left="720"/>
      </w:pPr>
      <w:r>
        <w:t>定向简历 Agent：基于 A/B 维度生成岗位定制版简历。</w:t>
      </w:r>
    </w:p>
    <w:p>
      <w:pPr>
        <w:pStyle w:val="ListBullet"/>
        <w:ind w:left="720"/>
      </w:pPr>
      <w:r>
        <w:t>面试准备 Agent：生成自我介绍、项目推荐、分类问题 + PREP 结构化回答。</w:t>
      </w:r>
    </w:p>
    <w:p>
      <w:pPr>
        <w:pStyle w:val="ListBullet"/>
        <w:ind w:left="720"/>
      </w:pPr>
      <w:r>
        <w:t>面试辅导 Agent：对用户答案进行实时评分、点评和改进建议。</w:t>
      </w:r>
    </w:p>
    <w:p>
      <w:pPr/>
    </w:p>
    <w:p>
      <w:pPr/>
      <w:r>
        <w:rPr>
          <w:b/>
        </w:rPr>
        <w:t>交付层 (Output)</w:t>
      </w:r>
    </w:p>
    <w:p>
      <w:pPr>
        <w:pStyle w:val="ListBullet"/>
        <w:ind w:left="720"/>
      </w:pPr>
      <w:r>
        <w:t>在线查看完整解析报告、匹配诊断、面试材料。</w:t>
      </w:r>
    </w:p>
    <w:p>
      <w:pPr>
        <w:pStyle w:val="ListBullet"/>
        <w:ind w:left="720"/>
      </w:pPr>
      <w:r>
        <w:t>数据导出（JSON 格式完整数据包）。</w:t>
      </w:r>
    </w:p>
    <w:p>
      <w:pPr>
        <w:pStyle w:val="ListBullet"/>
        <w:ind w:left="720"/>
      </w:pPr>
      <w:r>
        <w:t>投递跟踪面板（状态管理、面试记录、统计报表）。</w:t>
      </w:r>
    </w:p>
    <w:p>
      <w:pPr>
        <w:pStyle w:val="Heading2"/>
      </w:pPr>
      <w:r>
        <w:t>2.2 Multi-Agent 架构设计</w:t>
      </w:r>
    </w:p>
    <w:p>
      <w:pPr/>
      <w:r>
        <w:t>Job Copilot 采用 Multi-Agent 协作模式，通过 DAG (有向无环图) 执行引擎调度多个垂直 Agent：</w:t>
      </w:r>
    </w:p>
    <w:p>
      <w:pP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1247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角色定位</w:t>
            </w:r>
          </w:p>
        </w:tc>
        <w:tc>
          <w:tcPr>
            <w:tcW w:type="dxa" w:w="2268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1417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使用模型</w:t>
            </w:r>
          </w:p>
        </w:tc>
        <w:tc>
          <w:tcPr>
            <w:tcW w:type="dxa" w:w="1417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调用时机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JD 预处理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文本清洗师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OCR/文本 → 清洗后的 JD 文本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Qwen-VL-Max / Qwen-Plus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JD 输入时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JD 结构化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数据建模师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JD 文本 → 结构化 JSON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Qwen-Plus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JD 预处理后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A维度分析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速览分析师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技术栈/产品类型/领域/阶段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Qwen-Plus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JD 结构化后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B维度分析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深度拆解师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行业/技术/产品/能力四维度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Qwen-Plus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A维度分析后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简历预处理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PDF 工程师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PDF/Word → 清洗后文本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pdfplumber / MinerU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简历上传时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简历结构化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信息提取师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文本 → 结构化简历 JSON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Qwen-Plus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简历预处理后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匹配评估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诊断分析师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简历 vs JD → 匹配等级/分数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Qwen-Plus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用户触发匹配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公司分析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情报分析师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公司画像/AI场景/竞品/面试情报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Qwen-Plus (联网)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用户触发分析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面试准备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面试教练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自我介绍/题目/PREP回答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Qwen-Plus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用户触发准备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简历优化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优化顾问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基于 Gap 重写简历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Qwen-Plus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用户触发优化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定向简历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定制专家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基于 A/B 维度生成定向简历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Qwen-Plus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用户触发生成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面试辅导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陪练教练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答案评分/点评/改进建议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Qwen-Plus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用户回答后</w:t>
            </w:r>
          </w:p>
        </w:tc>
      </w:tr>
    </w:tbl>
    <w:p>
      <w:pPr>
        <w:pStyle w:val="Heading2"/>
      </w:pPr>
      <w:r>
        <w:t>2.3 DAG 执行引擎</w:t>
      </w:r>
    </w:p>
    <w:p>
      <w:pPr/>
      <w:r>
        <w:t>Job Copilot 使用自研的 DAG 执行引擎（dag-executor.ts）管理 Agent 依赖关系和并行执行：</w:t>
      </w:r>
    </w:p>
    <w:p>
      <w:pPr>
        <w:pStyle w:val="ListBullet"/>
        <w:ind w:left="720"/>
      </w:pPr>
      <w:r>
        <w:t>节点管理：每个 Agent 是一个 DAG 节点，声明依赖关系。</w:t>
      </w:r>
    </w:p>
    <w:p>
      <w:pPr>
        <w:pStyle w:val="ListBullet"/>
        <w:ind w:left="720"/>
      </w:pPr>
      <w:r>
        <w:t>并行执行：无依赖关系的节点自动并行调度。</w:t>
      </w:r>
    </w:p>
    <w:p>
      <w:pPr>
        <w:pStyle w:val="ListBullet"/>
        <w:ind w:left="720"/>
      </w:pPr>
      <w:r>
        <w:t>状态广播：实时通知前端各节点执行状态（pending / running / completed / error）。</w:t>
      </w:r>
    </w:p>
    <w:p>
      <w:pPr>
        <w:pStyle w:val="ListBullet"/>
        <w:ind w:left="720"/>
      </w:pPr>
      <w:r>
        <w:t>评测收集：自动收集每个 Agent 的执行指标（耗时、token 数、成本、成功率）。</w:t>
      </w:r>
    </w:p>
    <w:p>
      <w:pPr>
        <w:pStyle w:val="ListBullet"/>
        <w:ind w:left="720"/>
      </w:pPr>
      <w:r>
        <w:t>异步任务：支持 waitUntil 异步模式，避免 Cloudflare Workers 长连接超时。</w:t>
      </w:r>
    </w:p>
    <w:p>
      <w:pPr/>
    </w:p>
    <w:p>
      <w:pPr/>
      <w:r>
        <w:t>JD 解析 DAG 示例：</w:t>
      </w:r>
    </w:p>
    <w:p>
      <w:pPr/>
      <w:r>
        <w:t xml:space="preserve">  JD预处理 → JD结构化 → A维度分析 → B维度分析</w:t>
      </w:r>
    </w:p>
    <w:p>
      <w:pPr/>
      <w:r>
        <w:t xml:space="preserve">                            ↘ (并行) ↗</w:t>
      </w:r>
    </w:p>
    <w:p>
      <w:pPr/>
    </w:p>
    <w:p>
      <w:pPr/>
      <w:r>
        <w:t>简历解析 DAG 示例：</w:t>
      </w:r>
    </w:p>
    <w:p>
      <w:pPr/>
      <w:r>
        <w:t xml:space="preserve">  简历预处理 → 简历结构化解析</w:t>
      </w:r>
    </w:p>
    <w:p>
      <w:pPr>
        <w:pStyle w:val="Heading2"/>
      </w:pPr>
      <w:r>
        <w:t>2.4 数据流向图</w:t>
      </w:r>
    </w:p>
    <w:p>
      <w:pPr/>
      <w:r>
        <w:t>数据存储采用前端 LocalStorage + 后端内存缓存的混合模式：</w:t>
      </w:r>
    </w:p>
    <w:p>
      <w:pPr>
        <w:pStyle w:val="ListBullet"/>
        <w:ind w:left="720"/>
      </w:pPr>
      <w:r>
        <w:t>前端 LocalStorage：持久存储岗位列表、简历数据、匹配结果、面试记录、投递跟踪、评测指标。</w:t>
      </w:r>
    </w:p>
    <w:p>
      <w:pPr>
        <w:pStyle w:val="ListBullet"/>
        <w:ind w:left="720"/>
      </w:pPr>
      <w:r>
        <w:t>后端内存缓存：存储 DAG 执行状态、异步任务状态、解析进度。</w:t>
      </w:r>
    </w:p>
    <w:p>
      <w:pPr>
        <w:pStyle w:val="ListBullet"/>
        <w:ind w:left="720"/>
      </w:pPr>
      <w:r>
        <w:t>API 通信：前端通过 RESTful API 触发 Agent 执行，结果返回前端持久化。</w:t>
      </w:r>
    </w:p>
    <w:p>
      <w:pPr/>
    </w:p>
    <w:p>
      <w:pPr/>
      <w:r>
        <w:t>数据生命周期：</w:t>
      </w:r>
    </w:p>
    <w:p>
      <w:pPr/>
      <w:r>
        <w:t xml:space="preserve">  用户输入 → API 调用 → Agent 执行 → 结果返回前端 → LocalStorage 持久化 → 页面渲染</w:t>
      </w:r>
    </w:p>
    <w:p>
      <w:r>
        <w:br w:type="page"/>
      </w:r>
    </w:p>
    <w:p>
      <w:pPr>
        <w:pStyle w:val="Heading1"/>
      </w:pPr>
      <w:r>
        <w:t>3. 详细功能需求 (Detailed Functional Requirements)</w:t>
      </w:r>
    </w:p>
    <w:p>
      <w:pPr>
        <w:pStyle w:val="Heading2"/>
      </w:pPr>
      <w:r>
        <w:t>3.1 [F1] JD 解析与深度透视</w:t>
      </w:r>
    </w:p>
    <w:p>
      <w:pPr>
        <w:pStyle w:val="Heading3"/>
      </w:pPr>
      <w:r>
        <w:t>3.1.1 功能描述</w:t>
      </w:r>
    </w:p>
    <w:p>
      <w:pPr/>
      <w:r>
        <w:t>系统接受三种 JD 输入方式，通过 4 个 Agent 的 DAG 流水线，将非结构化的岗位描述转化为结构化分析报告。不仅提取"显性要素"（技能/学历/年限），更重要的是分析 JD 的"潜台词"——岗位痛点、团队阶段、核心 KPI 预测。</w:t>
      </w:r>
    </w:p>
    <w:p>
      <w:pPr>
        <w:pStyle w:val="Heading3"/>
      </w:pPr>
      <w:r>
        <w:t>3.1.2 输入方式</w:t>
      </w:r>
    </w:p>
    <w:p>
      <w:pPr>
        <w:pStyle w:val="ListBullet"/>
        <w:ind w:left="720"/>
      </w:pPr>
      <w:r>
        <w:t>截图上传：支持 JPG/PNG，支持拖拽、点击选择、Ctrl+V 粘贴板直接粘贴。</w:t>
      </w:r>
    </w:p>
    <w:p>
      <w:pPr>
        <w:pStyle w:val="ListBullet"/>
        <w:ind w:left="720"/>
      </w:pPr>
      <w:r>
        <w:t>文本粘贴：直接粘贴 JD 文本内容。</w:t>
      </w:r>
    </w:p>
    <w:p>
      <w:pPr>
        <w:pStyle w:val="ListBullet"/>
        <w:ind w:left="720"/>
      </w:pPr>
      <w:r>
        <w:t>URL 爬取（新）：粘贴 Boss直聘/拉勾/猎聘 URL，自动爬取并解析（支持 Cookie 配置）。</w:t>
      </w:r>
    </w:p>
    <w:p>
      <w:pPr>
        <w:pStyle w:val="Heading3"/>
      </w:pPr>
      <w:r>
        <w:t>3.1.3 DAG 处理流程</w:t>
      </w:r>
    </w:p>
    <w:p>
      <w:pPr/>
      <w:r>
        <w:t>节点1 - JD预处理：OCR 图片识别 / 文本清洗，去除噪声。</w:t>
      </w:r>
    </w:p>
    <w:p>
      <w:pPr/>
      <w:r>
        <w:t>节点2 - JD结构化：提取岗位名称、公司、薪资、地点、职责、要求、优先项等结构化字段。</w:t>
      </w:r>
    </w:p>
    <w:p>
      <w:pPr/>
      <w:r>
        <w:t>节点3 - A维度分析（岗位速览）：</w:t>
      </w:r>
    </w:p>
    <w:p>
      <w:pPr>
        <w:pStyle w:val="ListBullet"/>
        <w:ind w:left="720"/>
      </w:pPr>
      <w:r>
        <w:t>A1 技术栈密度：核心技术关键词、技术栈密度（高/中/低）、求职策略。</w:t>
      </w:r>
    </w:p>
    <w:p>
      <w:pPr>
        <w:pStyle w:val="ListBullet"/>
        <w:ind w:left="720"/>
      </w:pPr>
      <w:r>
        <w:t>A2 产品类型：B端/C端/G端/平台型等，及其对产品经理的差异化要求。</w:t>
      </w:r>
    </w:p>
    <w:p>
      <w:pPr>
        <w:pStyle w:val="ListBullet"/>
        <w:ind w:left="720"/>
      </w:pPr>
      <w:r>
        <w:t>A3 业务领域：主要业务领域及求职者需要储备的行业知识。</w:t>
      </w:r>
    </w:p>
    <w:p>
      <w:pPr>
        <w:pStyle w:val="ListBullet"/>
        <w:ind w:left="720"/>
      </w:pPr>
      <w:r>
        <w:t>A4 团队阶段：0-1探索期/1-10成长期/10-100成熟期，及对应的能力要求。</w:t>
      </w:r>
    </w:p>
    <w:p>
      <w:pPr/>
      <w:r>
        <w:t>节点4 - B维度分析（深度拆解）：</w:t>
      </w:r>
    </w:p>
    <w:p>
      <w:pPr>
        <w:pStyle w:val="ListBullet"/>
        <w:ind w:left="720"/>
      </w:pPr>
      <w:r>
        <w:t>B1 行业背景要求：是否必需、是否优先、具体行业、年限要求。</w:t>
      </w:r>
    </w:p>
    <w:p>
      <w:pPr>
        <w:pStyle w:val="ListBullet"/>
        <w:ind w:left="720"/>
      </w:pPr>
      <w:r>
        <w:t>B2 技术背景要求：学历门槛、技术深度分层（了解/熟悉/精通）。</w:t>
      </w:r>
    </w:p>
    <w:p>
      <w:pPr>
        <w:pStyle w:val="ListBullet"/>
        <w:ind w:left="720"/>
      </w:pPr>
      <w:r>
        <w:t>B3 产品经验要求：产品类型要求、全周期经验、0-1 经验。</w:t>
      </w:r>
    </w:p>
    <w:p>
      <w:pPr>
        <w:pStyle w:val="ListBullet"/>
        <w:ind w:left="720"/>
      </w:pPr>
      <w:r>
        <w:t>B4 能力模型要求：核心能力项及具体要求描述。</w:t>
      </w:r>
    </w:p>
    <w:p>
      <w:pPr>
        <w:pStyle w:val="Heading3"/>
      </w:pPr>
      <w:r>
        <w:t>3.1.4 交互设计</w:t>
      </w:r>
    </w:p>
    <w:p>
      <w:pPr>
        <w:pStyle w:val="ListBullet"/>
        <w:ind w:left="720"/>
      </w:pPr>
      <w:r>
        <w:t>PC端三栏布局：左栏（原图/原文本+岗位链接）+ 中栏（结构化分析结果）+ 右栏（解析文字+关键词高亮）。</w:t>
      </w:r>
    </w:p>
    <w:p>
      <w:pPr>
        <w:pStyle w:val="ListBullet"/>
        <w:ind w:left="720"/>
      </w:pPr>
      <w:r>
        <w:t>移动端单栏布局：基本信息 → A维度 → B维度 → 原始JD（折叠）。</w:t>
      </w:r>
    </w:p>
    <w:p>
      <w:pPr>
        <w:pStyle w:val="ListBullet"/>
        <w:ind w:left="720"/>
      </w:pPr>
      <w:r>
        <w:t>实时 DAG 进度显示：四个节点的状态（等待/执行中/完成）实时更新。</w:t>
      </w:r>
    </w:p>
    <w:p>
      <w:pPr>
        <w:pStyle w:val="ListBullet"/>
        <w:ind w:left="720"/>
      </w:pPr>
      <w:r>
        <w:t>操作按钮栏：投递、匹配分析、定向简历、面试准备、简历优化。</w:t>
      </w:r>
    </w:p>
    <w:p>
      <w:pPr>
        <w:pStyle w:val="Heading3"/>
      </w:pPr>
      <w:r>
        <w:t>3.1.5 异常处理</w:t>
      </w:r>
    </w:p>
    <w:p>
      <w:pPr>
        <w:pStyle w:val="ListBullet"/>
        <w:ind w:left="720"/>
      </w:pPr>
      <w:r>
        <w:t>图片 OCR 失败 → 提示用户使用文本粘贴模式。</w:t>
      </w:r>
    </w:p>
    <w:p>
      <w:pPr>
        <w:pStyle w:val="ListBullet"/>
        <w:ind w:left="720"/>
      </w:pPr>
      <w:r>
        <w:t>URL 爬取失败 → 返回具体错误原因（平台不支持/Cookie 过期/网络问题），引导手动输入。</w:t>
      </w:r>
    </w:p>
    <w:p>
      <w:pPr>
        <w:pStyle w:val="ListBullet"/>
        <w:ind w:left="720"/>
      </w:pPr>
      <w:r>
        <w:t>解析超时（3分钟） → 提示超时并建议重试。</w:t>
      </w:r>
    </w:p>
    <w:p>
      <w:pPr>
        <w:pStyle w:val="Heading2"/>
      </w:pPr>
      <w:r>
        <w:t>3.2 [F2] 简历解析与结构化</w:t>
      </w:r>
    </w:p>
    <w:p>
      <w:pPr>
        <w:pStyle w:val="Heading3"/>
      </w:pPr>
      <w:r>
        <w:t>3.2.1 功能描述</w:t>
      </w:r>
    </w:p>
    <w:p>
      <w:pPr/>
      <w:r>
        <w:t>系统采用智能 PDF 路由策略，将用户上传的简历文档转化为结构化 JSON 数据对象，涵盖基本信息、教育背景、工作经历、项目经验、技能标签等维度。</w:t>
      </w:r>
    </w:p>
    <w:p>
      <w:pPr>
        <w:pStyle w:val="Heading3"/>
      </w:pPr>
      <w:r>
        <w:t>3.2.2 智能解析路由</w:t>
      </w:r>
    </w:p>
    <w:p>
      <w:pPr/>
      <w:r>
        <w:t>Phase 3 引入的智能路由策略：</w:t>
      </w:r>
    </w:p>
    <w:p>
      <w:pPr>
        <w:pStyle w:val="ListBullet"/>
        <w:ind w:left="720"/>
      </w:pPr>
      <w:r>
        <w:t>数字 PDF（约 90% 简历）→ Python pdfplumber 快速提取（5-10秒）。</w:t>
      </w:r>
    </w:p>
    <w:p>
      <w:pPr>
        <w:pStyle w:val="ListBullet"/>
        <w:ind w:left="720"/>
      </w:pPr>
      <w:r>
        <w:t>扫描件 PDF → MinerU VLM + OCR 深度解析（45-60秒）。</w:t>
      </w:r>
    </w:p>
    <w:p>
      <w:pPr>
        <w:pStyle w:val="ListBullet"/>
        <w:ind w:left="720"/>
      </w:pPr>
      <w:r>
        <w:t>前端 pdf.js 提取（备选）→ 无需后端服务，秒级响应。</w:t>
      </w:r>
    </w:p>
    <w:p>
      <w:pPr>
        <w:pStyle w:val="ListBullet"/>
        <w:ind w:left="720"/>
      </w:pPr>
      <w:r>
        <w:t>文本直接输入 → 直接进入 LLM 结构化。</w:t>
      </w:r>
    </w:p>
    <w:p>
      <w:pPr>
        <w:pStyle w:val="Heading3"/>
      </w:pPr>
      <w:r>
        <w:t>3.2.3 结构化输出</w:t>
      </w:r>
    </w:p>
    <w:p>
      <w:pPr>
        <w:pStyle w:val="ListBullet"/>
        <w:ind w:left="720"/>
      </w:pPr>
      <w:r>
        <w:t>基本信息：姓名、联系方式、求职意向。</w:t>
      </w:r>
    </w:p>
    <w:p>
      <w:pPr>
        <w:pStyle w:val="ListBullet"/>
        <w:ind w:left="720"/>
      </w:pPr>
      <w:r>
        <w:t>教育背景：学校、专业、学历、时间。</w:t>
      </w:r>
    </w:p>
    <w:p>
      <w:pPr>
        <w:pStyle w:val="ListBullet"/>
        <w:ind w:left="720"/>
      </w:pPr>
      <w:r>
        <w:t>工作经历：公司、职位、时间、职责描述。</w:t>
      </w:r>
    </w:p>
    <w:p>
      <w:pPr>
        <w:pStyle w:val="ListBullet"/>
        <w:ind w:left="720"/>
      </w:pPr>
      <w:r>
        <w:t>项目经验：项目名称、角色、技术栈、成果。</w:t>
      </w:r>
    </w:p>
    <w:p>
      <w:pPr>
        <w:pStyle w:val="ListBullet"/>
        <w:ind w:left="720"/>
      </w:pPr>
      <w:r>
        <w:t>技能标签：技术技能、工具、语言等。</w:t>
      </w:r>
    </w:p>
    <w:p>
      <w:pPr>
        <w:pStyle w:val="ListBullet"/>
        <w:ind w:left="720"/>
      </w:pPr>
      <w:r>
        <w:t>能力标签：AI 推断的核心能力标签。</w:t>
      </w:r>
    </w:p>
    <w:p>
      <w:pPr>
        <w:pStyle w:val="Heading3"/>
      </w:pPr>
      <w:r>
        <w:t>3.2.4 版本管理</w:t>
      </w:r>
    </w:p>
    <w:p>
      <w:pPr/>
      <w:r>
        <w:t>简历支持完整的版本管理体系：</w:t>
      </w:r>
    </w:p>
    <w:p>
      <w:pPr>
        <w:pStyle w:val="ListBullet"/>
        <w:ind w:left="720"/>
      </w:pPr>
      <w:r>
        <w:t>基础版（v1）：原始上传解析的简历。</w:t>
      </w:r>
    </w:p>
    <w:p>
      <w:pPr>
        <w:pStyle w:val="ListBullet"/>
        <w:ind w:left="720"/>
      </w:pPr>
      <w:r>
        <w:t>优化版：通用 AI 优化后的版本。</w:t>
      </w:r>
    </w:p>
    <w:p>
      <w:pPr>
        <w:pStyle w:val="ListBullet"/>
        <w:ind w:left="720"/>
      </w:pPr>
      <w:r>
        <w:t>定向版：基于特定 JD 生成的定制版本，标注关联岗位。</w:t>
      </w:r>
    </w:p>
    <w:p>
      <w:pPr>
        <w:pStyle w:val="ListBullet"/>
        <w:ind w:left="720"/>
      </w:pPr>
      <w:r>
        <w:t>手动编辑版：用户手动修改后自动创建版本快照。</w:t>
      </w:r>
    </w:p>
    <w:p>
      <w:pPr>
        <w:pStyle w:val="Heading2"/>
      </w:pPr>
      <w:r>
        <w:t>3.3 [F3] 人岗匹配度诊断报告</w:t>
      </w:r>
    </w:p>
    <w:p>
      <w:pPr>
        <w:pStyle w:val="Heading3"/>
      </w:pPr>
      <w:r>
        <w:t>3.3.1 功能描述</w:t>
      </w:r>
    </w:p>
    <w:p>
      <w:pPr/>
      <w:r>
        <w:t>在优化简历前，先给用户精准的匹配度诊断，明确"你在哪里"和"差距在哪里"。</w:t>
      </w:r>
    </w:p>
    <w:p>
      <w:pPr>
        <w:pStyle w:val="Heading3"/>
      </w:pPr>
      <w:r>
        <w:t>3.3.2 输出内容</w:t>
      </w:r>
    </w:p>
    <w:p>
      <w:pPr>
        <w:pStyle w:val="ListBullet"/>
        <w:ind w:left="720"/>
      </w:pPr>
      <w:r>
        <w:t>匹配等级：S/A/B/C/D 五级评估。</w:t>
      </w:r>
    </w:p>
    <w:p>
      <w:pPr>
        <w:pStyle w:val="ListBullet"/>
        <w:ind w:left="720"/>
      </w:pPr>
      <w:r>
        <w:t>匹配分数：百分制精确评分。</w:t>
      </w:r>
    </w:p>
    <w:p>
      <w:pPr>
        <w:pStyle w:val="ListBullet"/>
        <w:ind w:left="720"/>
      </w:pPr>
      <w:r>
        <w:t>维度匹配：多维度详细匹配（专业技能/行业经验/学历背景/产品能力/软素质）。</w:t>
      </w:r>
    </w:p>
    <w:p>
      <w:pPr>
        <w:pStyle w:val="ListBullet"/>
        <w:ind w:left="720"/>
      </w:pPr>
      <w:r>
        <w:t>优势列表：简历中完全匹配 JD 要求的亮点。</w:t>
      </w:r>
    </w:p>
    <w:p>
      <w:pPr>
        <w:pStyle w:val="ListBullet"/>
        <w:ind w:left="720"/>
      </w:pPr>
      <w:r>
        <w:t>差距分析：JD 要求但简历未体现的关键能力。</w:t>
      </w:r>
    </w:p>
    <w:p>
      <w:pPr>
        <w:pStyle w:val="ListBullet"/>
        <w:ind w:left="720"/>
      </w:pPr>
      <w:r>
        <w:t>面试聚焦建议：基于 Gap 给出面试重点准备方向。</w:t>
      </w:r>
    </w:p>
    <w:p>
      <w:pPr>
        <w:pStyle w:val="Heading3"/>
      </w:pPr>
      <w:r>
        <w:t>3.3.3 匹配等级规则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417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分数范围</w:t>
            </w:r>
          </w:p>
        </w:tc>
        <w:tc>
          <w:tcPr>
            <w:tcW w:type="dxa" w:w="1701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402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建议行动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90-100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完美匹配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直接投递，重点准备面试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75-89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高度匹配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微调简历后投递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60-74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中度匹配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需要针对性优化简历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40-59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低度匹配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建议深度改写简历或考虑其他岗位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D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0-39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不匹配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建议重新评估目标岗位</w:t>
            </w:r>
          </w:p>
        </w:tc>
      </w:tr>
    </w:tbl>
    <w:p>
      <w:pPr>
        <w:pStyle w:val="Heading2"/>
      </w:pPr>
      <w:r>
        <w:t>3.4 [F4] 面试准备与模拟演练</w:t>
      </w:r>
    </w:p>
    <w:p>
      <w:pPr>
        <w:pStyle w:val="Heading3"/>
      </w:pPr>
      <w:r>
        <w:t>3.4.1 功能描述</w:t>
      </w:r>
    </w:p>
    <w:p>
      <w:pPr/>
      <w:r>
        <w:t>基于岗位分析、简历解析和匹配评估的综合结果，生成全面的面试准备材料。不是泛泛而谈，而是高度针对性的"作战手册"。</w:t>
      </w:r>
    </w:p>
    <w:p>
      <w:pPr>
        <w:pStyle w:val="Heading3"/>
      </w:pPr>
      <w:r>
        <w:t>3.4.2 输出结构</w:t>
      </w:r>
    </w:p>
    <w:p>
      <w:pPr/>
      <w:r>
        <w:t>一、自我介绍（三个版本）：</w:t>
      </w:r>
    </w:p>
    <w:p>
      <w:pPr>
        <w:pStyle w:val="ListBullet"/>
        <w:ind w:left="720"/>
      </w:pPr>
      <w:r>
        <w:t>30秒版：电梯演讲，核心亮点。</w:t>
      </w:r>
    </w:p>
    <w:p>
      <w:pPr>
        <w:pStyle w:val="ListBullet"/>
        <w:ind w:left="720"/>
      </w:pPr>
      <w:r>
        <w:t>1分钟版：标准面试自我介绍。</w:t>
      </w:r>
    </w:p>
    <w:p>
      <w:pPr>
        <w:pStyle w:val="ListBullet"/>
        <w:ind w:left="720"/>
      </w:pPr>
      <w:r>
        <w:t>3分钟版：详细版，含项目亮点。</w:t>
      </w:r>
    </w:p>
    <w:p>
      <w:pPr/>
    </w:p>
    <w:p>
      <w:pPr/>
      <w:r>
        <w:t>二、项目推荐：</w:t>
      </w:r>
    </w:p>
    <w:p>
      <w:pPr>
        <w:pStyle w:val="ListBullet"/>
        <w:ind w:left="720"/>
      </w:pPr>
      <w:r>
        <w:t>从简历中推荐最匹配目标岗位的 2-3 个项目。</w:t>
      </w:r>
    </w:p>
    <w:p>
      <w:pPr>
        <w:pStyle w:val="ListBullet"/>
        <w:ind w:left="720"/>
      </w:pPr>
      <w:r>
        <w:t>每个项目标注推荐理由和面试讲述要点。</w:t>
      </w:r>
    </w:p>
    <w:p>
      <w:pPr/>
    </w:p>
    <w:p>
      <w:pPr/>
      <w:r>
        <w:t>三、分类面试题 + PREP 结构化回答：</w:t>
      </w:r>
    </w:p>
    <w:p>
      <w:pPr>
        <w:pStyle w:val="ListBullet"/>
        <w:ind w:left="720"/>
      </w:pPr>
      <w:r>
        <w:t>技术能力题：基于 JD 技术栈要求。</w:t>
      </w:r>
    </w:p>
    <w:p>
      <w:pPr>
        <w:pStyle w:val="ListBullet"/>
        <w:ind w:left="720"/>
      </w:pPr>
      <w:r>
        <w:t>产品/业务题：基于岗位职责和业务领域。</w:t>
      </w:r>
    </w:p>
    <w:p>
      <w:pPr>
        <w:pStyle w:val="ListBullet"/>
        <w:ind w:left="720"/>
      </w:pPr>
      <w:r>
        <w:t>行为面试题：基于简历项目经历。</w:t>
      </w:r>
    </w:p>
    <w:p>
      <w:pPr>
        <w:pStyle w:val="ListBullet"/>
        <w:ind w:left="720"/>
      </w:pPr>
      <w:r>
        <w:t>压力/情景题：基于岗位特点。</w:t>
      </w:r>
    </w:p>
    <w:p>
      <w:pPr/>
      <w:r>
        <w:t>每道题包含：问题原文、考察意图、PREP 结构化回答（Point → Reason → Example → Point）。</w:t>
      </w:r>
    </w:p>
    <w:p>
      <w:pPr/>
    </w:p>
    <w:p>
      <w:pPr/>
      <w:r>
        <w:t>四、整体面试策略：</w:t>
      </w:r>
    </w:p>
    <w:p>
      <w:pPr>
        <w:pStyle w:val="ListBullet"/>
        <w:ind w:left="720"/>
      </w:pPr>
      <w:r>
        <w:t>核心展示主题。</w:t>
      </w:r>
    </w:p>
    <w:p>
      <w:pPr>
        <w:pStyle w:val="ListBullet"/>
        <w:ind w:left="720"/>
      </w:pPr>
      <w:r>
        <w:t>关键差异化优势。</w:t>
      </w:r>
    </w:p>
    <w:p>
      <w:pPr>
        <w:pStyle w:val="ListBullet"/>
        <w:ind w:left="720"/>
      </w:pPr>
      <w:r>
        <w:t>需要主动引导的话题。</w:t>
      </w:r>
    </w:p>
    <w:p>
      <w:pPr>
        <w:pStyle w:val="ListBullet"/>
        <w:ind w:left="720"/>
      </w:pPr>
      <w:r>
        <w:t>需要回避或巧妙转化的弱点。</w:t>
      </w:r>
    </w:p>
    <w:p>
      <w:pPr>
        <w:pStyle w:val="Heading2"/>
      </w:pPr>
      <w:r>
        <w:t>3.5 [F5] 简历定制化优化</w:t>
      </w:r>
    </w:p>
    <w:p>
      <w:pPr>
        <w:pStyle w:val="Heading3"/>
      </w:pPr>
      <w:r>
        <w:t>3.5.1 功能描述</w:t>
      </w:r>
    </w:p>
    <w:p>
      <w:pPr/>
      <w:r>
        <w:t>根据匹配诊断的 Gap Analysis 结果，智能优化用户简历内容。这是产品的核心功能之一。</w:t>
      </w:r>
    </w:p>
    <w:p>
      <w:pPr>
        <w:pStyle w:val="Heading3"/>
      </w:pPr>
      <w:r>
        <w:t>3.5.2 优化策略</w:t>
      </w:r>
    </w:p>
    <w:p>
      <w:pPr>
        <w:pStyle w:val="ListBullet"/>
        <w:ind w:left="720"/>
      </w:pPr>
      <w:r>
        <w:t>关键词植入：将 JD 中的高频关键词自然融入简历描述中（非机械堆砌）。</w:t>
      </w:r>
    </w:p>
    <w:p>
      <w:pPr>
        <w:pStyle w:val="ListBullet"/>
        <w:ind w:left="720"/>
      </w:pPr>
      <w:r>
        <w:t>STAR 扩写：检查每段经历，补充 Situation/Task/Action/Result 缺失部分。</w:t>
      </w:r>
    </w:p>
    <w:p>
      <w:pPr>
        <w:pStyle w:val="ListBullet"/>
        <w:ind w:left="720"/>
      </w:pPr>
      <w:r>
        <w:t>动词升级：将"做了"、"负责"替换为"主导"、"构建"、"驱动"、"优化"等强动词。</w:t>
      </w:r>
    </w:p>
    <w:p>
      <w:pPr>
        <w:pStyle w:val="ListBullet"/>
        <w:ind w:left="720"/>
      </w:pPr>
      <w:r>
        <w:t>成果量化：引导量化工作成果（提升了 XX%，节约了 XX 万）。</w:t>
      </w:r>
    </w:p>
    <w:p>
      <w:pPr>
        <w:pStyle w:val="ListBullet"/>
        <w:ind w:left="720"/>
      </w:pPr>
      <w:r>
        <w:t>去噪处理：删除与目标岗位无关的冗余信息。</w:t>
      </w:r>
    </w:p>
    <w:p>
      <w:pPr>
        <w:pStyle w:val="ListBullet"/>
        <w:ind w:left="720"/>
      </w:pPr>
      <w:r>
        <w:t>用户自定义建议：支持用户输入额外优化方向。</w:t>
      </w:r>
    </w:p>
    <w:p>
      <w:pPr>
        <w:pStyle w:val="Heading3"/>
      </w:pPr>
      <w:r>
        <w:t>3.5.3 输出格式</w:t>
      </w:r>
    </w:p>
    <w:p>
      <w:pPr>
        <w:pStyle w:val="ListBullet"/>
        <w:ind w:left="720"/>
      </w:pPr>
      <w:r>
        <w:t>优化后的完整简历各模块（基本信息、教育、工作经历、项目、技能）。</w:t>
      </w:r>
    </w:p>
    <w:p>
      <w:pPr>
        <w:pStyle w:val="ListBullet"/>
        <w:ind w:left="720"/>
      </w:pPr>
      <w:r>
        <w:t>详细的修改说明（每处修改标注原因和策略）。</w:t>
      </w:r>
    </w:p>
    <w:p>
      <w:pPr>
        <w:pStyle w:val="ListBullet"/>
        <w:ind w:left="720"/>
      </w:pPr>
      <w:r>
        <w:t>匹配度预估提升百分比。</w:t>
      </w:r>
    </w:p>
    <w:p>
      <w:pPr>
        <w:pStyle w:val="Heading2"/>
      </w:pPr>
      <w:r>
        <w:t>3.6 [F6] JD 定向简历生成</w:t>
      </w:r>
    </w:p>
    <w:p>
      <w:pPr/>
      <w:r>
        <w:t>Phase 7 新增功能。与 F5 通用优化不同，定向简历是完全基于特定 JD 的 A/B 维度分析结果，生成高度针对性的简历版本。</w:t>
      </w:r>
    </w:p>
    <w:p>
      <w:pPr/>
    </w:p>
    <w:p>
      <w:pPr/>
      <w:r>
        <w:t>优化维度：</w:t>
      </w:r>
    </w:p>
    <w:p>
      <w:pPr>
        <w:pStyle w:val="ListBullet"/>
        <w:ind w:left="720"/>
      </w:pPr>
      <w:r>
        <w:t>关键词强化：基于 A1 技术栈密度注入关键词。</w:t>
      </w:r>
    </w:p>
    <w:p>
      <w:pPr>
        <w:pStyle w:val="ListBullet"/>
        <w:ind w:left="720"/>
      </w:pPr>
      <w:r>
        <w:t>经历排序：基于 B 维度匹配度重新排列经历优先级。</w:t>
      </w:r>
    </w:p>
    <w:p>
      <w:pPr>
        <w:pStyle w:val="ListBullet"/>
        <w:ind w:left="720"/>
      </w:pPr>
      <w:r>
        <w:t>内容调整：基于 A4 团队阶段和 B4 能力模型调整描述重点。</w:t>
      </w:r>
    </w:p>
    <w:p>
      <w:pPr>
        <w:pStyle w:val="ListBullet"/>
        <w:ind w:left="720"/>
      </w:pPr>
      <w:r>
        <w:t>弱化/删除建议：识别与目标岗位无关的内容。</w:t>
      </w:r>
    </w:p>
    <w:p>
      <w:pPr/>
    </w:p>
    <w:p>
      <w:pPr/>
      <w:r>
        <w:t>输出：新的简历版本（自动关联到目标岗位），包含版本标签和预估匹配度提升。</w:t>
      </w:r>
    </w:p>
    <w:p>
      <w:pPr>
        <w:pStyle w:val="Heading2"/>
      </w:pPr>
      <w:r>
        <w:t>3.7 [F7] 公司深度分析</w:t>
      </w:r>
    </w:p>
    <w:p>
      <w:pPr/>
      <w:r>
        <w:t>联网搜索目标公司信息，生成全面的公司画像报告，帮助求职者在面试前深入了解目标公司。</w:t>
      </w:r>
    </w:p>
    <w:p>
      <w:pPr/>
    </w:p>
    <w:p>
      <w:pPr/>
      <w:r>
        <w:t>输出内容：</w:t>
      </w:r>
    </w:p>
    <w:p>
      <w:pPr>
        <w:pStyle w:val="ListBullet"/>
        <w:ind w:left="720"/>
      </w:pPr>
      <w:r>
        <w:t>公司画像：基本信息、发展阶段、融资情况、企业文化。</w:t>
      </w:r>
    </w:p>
    <w:p>
      <w:pPr>
        <w:pStyle w:val="ListBullet"/>
        <w:ind w:left="720"/>
      </w:pPr>
      <w:r>
        <w:t>AI 场景分析：公司在 AI 领域的布局、技术栈、业务应用。</w:t>
      </w:r>
    </w:p>
    <w:p>
      <w:pPr>
        <w:pStyle w:val="ListBullet"/>
        <w:ind w:left="720"/>
      </w:pPr>
      <w:r>
        <w:t>竞品分析：同赛道竞争对手对比。</w:t>
      </w:r>
    </w:p>
    <w:p>
      <w:pPr>
        <w:pStyle w:val="ListBullet"/>
        <w:ind w:left="720"/>
      </w:pPr>
      <w:r>
        <w:t>面试情报：面试流程、常见问题方向、价值观关键词。</w:t>
      </w:r>
    </w:p>
    <w:p>
      <w:pPr>
        <w:pStyle w:val="ListBullet"/>
        <w:ind w:left="720"/>
      </w:pPr>
      <w:r>
        <w:t>一句话总结：精练概括公司定位和特点。</w:t>
      </w:r>
    </w:p>
    <w:p>
      <w:pPr>
        <w:pStyle w:val="Heading2"/>
      </w:pPr>
      <w:r>
        <w:t>3.8 [F8] 面试辅导与实时反馈</w:t>
      </w:r>
    </w:p>
    <w:p>
      <w:pPr/>
      <w:r>
        <w:t>用户可以针对面试题进行回答练习，AI 会实时评价并给出改进建议。</w:t>
      </w:r>
    </w:p>
    <w:p>
      <w:pPr/>
    </w:p>
    <w:p>
      <w:pPr/>
      <w:r>
        <w:t>功能特点：</w:t>
      </w:r>
    </w:p>
    <w:p>
      <w:pPr>
        <w:pStyle w:val="ListBullet"/>
        <w:ind w:left="720"/>
      </w:pPr>
      <w:r>
        <w:t>逐题回答：用户可以逐题回答面试准备中的问题。</w:t>
      </w:r>
    </w:p>
    <w:p>
      <w:pPr>
        <w:pStyle w:val="ListBullet"/>
        <w:ind w:left="720"/>
      </w:pPr>
      <w:r>
        <w:t>即时评分：1-10 分评分，含详细评语。</w:t>
      </w:r>
    </w:p>
    <w:p>
      <w:pPr>
        <w:pStyle w:val="ListBullet"/>
        <w:ind w:left="720"/>
      </w:pPr>
      <w:r>
        <w:t>must_fix 高优先级建议：必须修正的关键问题。</w:t>
      </w:r>
    </w:p>
    <w:p>
      <w:pPr>
        <w:pStyle w:val="ListBullet"/>
        <w:ind w:left="720"/>
      </w:pPr>
      <w:r>
        <w:t>改进方向：整体改进方向建议。</w:t>
      </w:r>
    </w:p>
    <w:p>
      <w:pPr>
        <w:pStyle w:val="ListBullet"/>
        <w:ind w:left="720"/>
      </w:pPr>
      <w:r>
        <w:t>优化后参考回答：AI 生成的改进版本。</w:t>
      </w:r>
    </w:p>
    <w:p>
      <w:pPr>
        <w:pStyle w:val="ListBullet"/>
        <w:ind w:left="720"/>
      </w:pPr>
      <w:r>
        <w:t>亮点标注：回答中的闪光点肯定。</w:t>
      </w:r>
    </w:p>
    <w:p>
      <w:pPr>
        <w:pStyle w:val="ListBullet"/>
        <w:ind w:left="720"/>
      </w:pPr>
      <w:r>
        <w:t>批量辅导：支持多题并行评价。</w:t>
      </w:r>
    </w:p>
    <w:p>
      <w:pPr>
        <w:pStyle w:val="Heading2"/>
      </w:pPr>
      <w:r>
        <w:t>3.9 [F9] 投递跟踪管理</w:t>
      </w:r>
    </w:p>
    <w:p>
      <w:pPr/>
      <w:r>
        <w:t>Phase 9 新增功能。完整的求职流程管理工具。</w:t>
      </w:r>
    </w:p>
    <w:p>
      <w:pPr/>
    </w:p>
    <w:p>
      <w:pPr/>
      <w:r>
        <w:t>核心功能：</w:t>
      </w:r>
    </w:p>
    <w:p>
      <w:pPr>
        <w:pStyle w:val="ListBullet"/>
        <w:ind w:left="720"/>
      </w:pPr>
      <w:r>
        <w:t>状态流转：已投递 → 简历通过 → 一面 → 二面 → HR面 → Offer → 入职（支持自定义）。</w:t>
      </w:r>
    </w:p>
    <w:p>
      <w:pPr>
        <w:pStyle w:val="ListBullet"/>
        <w:ind w:left="720"/>
      </w:pPr>
      <w:r>
        <w:t>面试记录：记录每轮面试的时间、面试官、问题回顾、自我评价。</w:t>
      </w:r>
    </w:p>
    <w:p>
      <w:pPr>
        <w:pStyle w:val="ListBullet"/>
        <w:ind w:left="720"/>
      </w:pPr>
      <w:r>
        <w:t>数据看板：投递总数、各状态分布、面试率、Offer 率等关键指标。</w:t>
      </w:r>
    </w:p>
    <w:p>
      <w:pPr>
        <w:pStyle w:val="ListBullet"/>
        <w:ind w:left="720"/>
      </w:pPr>
      <w:r>
        <w:t>快捷投递：岗位详情页一键创建投递记录。</w:t>
      </w:r>
    </w:p>
    <w:p>
      <w:pPr>
        <w:pStyle w:val="Heading2"/>
      </w:pPr>
      <w:r>
        <w:t>3.10 [F10] 模型评测仪表盘</w:t>
      </w:r>
    </w:p>
    <w:p>
      <w:pPr/>
      <w:r>
        <w:t>Phase 6 新增功能。面向开发者和产品运营的 Agent 性能监控面板。</w:t>
      </w:r>
    </w:p>
    <w:p>
      <w:pPr/>
    </w:p>
    <w:p>
      <w:pPr/>
      <w:r>
        <w:t>监控维度：</w:t>
      </w:r>
    </w:p>
    <w:p>
      <w:pPr>
        <w:pStyle w:val="ListBullet"/>
        <w:ind w:left="720"/>
      </w:pPr>
      <w:r>
        <w:t>Agent 性能：每个 Agent 的调用次数、成功率、平均耗时。</w:t>
      </w:r>
    </w:p>
    <w:p>
      <w:pPr>
        <w:pStyle w:val="ListBullet"/>
        <w:ind w:left="720"/>
      </w:pPr>
      <w:r>
        <w:t>模型成本：各模型的 Token 消耗和估算费用。</w:t>
      </w:r>
    </w:p>
    <w:p>
      <w:pPr>
        <w:pStyle w:val="ListBullet"/>
        <w:ind w:left="720"/>
      </w:pPr>
      <w:r>
        <w:t>A/B 实验：支持配置实验分组，对比不同模型/Prompt 的效果。</w:t>
      </w:r>
    </w:p>
    <w:p>
      <w:pPr>
        <w:pStyle w:val="ListBullet"/>
        <w:ind w:left="720"/>
      </w:pPr>
      <w:r>
        <w:t>模型定价：内置 GPT-4.1/4o/4o-mini、Qwen-Max/Plus/Turbo、DeepSeek-V3 等模型单价表。</w:t>
      </w:r>
    </w:p>
    <w:p>
      <w:r>
        <w:br w:type="page"/>
      </w:r>
    </w:p>
    <w:p>
      <w:pPr>
        <w:pStyle w:val="Heading1"/>
      </w:pPr>
      <w:r>
        <w:t>4. Prompt 工程策略 (Prompt Engineering Strategy)</w:t>
      </w:r>
    </w:p>
    <w:p>
      <w:pPr>
        <w:pStyle w:val="Heading2"/>
      </w:pPr>
      <w:r>
        <w:t>4.1 System Prompt 设计体系</w:t>
      </w:r>
    </w:p>
    <w:p>
      <w:pPr/>
      <w:r>
        <w:t>所有 Agent 的 System Prompt 采用统一的三模块架构：</w:t>
      </w:r>
    </w:p>
    <w:p>
      <w:pPr/>
    </w:p>
    <w:p>
      <w:pPr/>
      <w:r>
        <w:rPr>
          <w:b/>
        </w:rPr>
        <w:t>模块一：角色定义 (Role Definition)</w:t>
      </w:r>
    </w:p>
    <w:p>
      <w:pPr/>
      <w:r>
        <w:t>为每个 Agent 设定清晰的专家人设，例如：</w:t>
      </w:r>
    </w:p>
    <w:p>
      <w:pPr>
        <w:pStyle w:val="ListBullet"/>
        <w:ind w:left="720"/>
      </w:pPr>
      <w:r>
        <w:t>匹配评估 Agent："你是一位拥有 10 年以上经验的资深 HR 总监和人才评估专家。"</w:t>
      </w:r>
    </w:p>
    <w:p>
      <w:pPr>
        <w:pStyle w:val="ListBullet"/>
        <w:ind w:left="720"/>
      </w:pPr>
      <w:r>
        <w:t>面试准备 Agent："你是一位资深面试教练，精通 STAR 和 PREP 方法论。"</w:t>
      </w:r>
    </w:p>
    <w:p>
      <w:pPr>
        <w:pStyle w:val="ListBullet"/>
        <w:ind w:left="720"/>
      </w:pPr>
      <w:r>
        <w:t>简历优化 Agent："你是一位拥有 15 年经验的资深简历优化专家和 HR 顾问。"</w:t>
      </w:r>
    </w:p>
    <w:p>
      <w:pPr/>
    </w:p>
    <w:p>
      <w:pPr/>
      <w:r>
        <w:rPr>
          <w:b/>
        </w:rPr>
        <w:t>模块二：任务约束 (Task Constraints)</w:t>
      </w:r>
    </w:p>
    <w:p>
      <w:pPr>
        <w:pStyle w:val="ListBullet"/>
        <w:ind w:left="720"/>
      </w:pPr>
      <w:r>
        <w:t>输出格式：严格 JSON，不含 Markdown 标记。</w:t>
      </w:r>
    </w:p>
    <w:p>
      <w:pPr>
        <w:pStyle w:val="ListBullet"/>
        <w:ind w:left="720"/>
      </w:pPr>
      <w:r>
        <w:t>语言要求：中文输出，技术名词保留英文。</w:t>
      </w:r>
    </w:p>
    <w:p>
      <w:pPr>
        <w:pStyle w:val="ListBullet"/>
        <w:ind w:left="720"/>
      </w:pPr>
      <w:r>
        <w:t>长度控制：summary ≤ 50 字，description ≤ 100 字，列表 ≤ 5 项。</w:t>
      </w:r>
    </w:p>
    <w:p>
      <w:pPr>
        <w:pStyle w:val="ListBullet"/>
        <w:ind w:left="720"/>
      </w:pPr>
      <w:r>
        <w:t>禁止编造：不得编造用户没有做过的公司、职位或项目。缺失数据使用占位符。</w:t>
      </w:r>
    </w:p>
    <w:p>
      <w:pPr>
        <w:pStyle w:val="ListBullet"/>
        <w:ind w:left="720"/>
      </w:pPr>
      <w:r>
        <w:t>缺失标记：信息不足时标注"信息不足"，不捏造。</w:t>
      </w:r>
    </w:p>
    <w:p>
      <w:pPr/>
    </w:p>
    <w:p>
      <w:pPr/>
      <w:r>
        <w:rPr>
          <w:b/>
        </w:rPr>
        <w:t>模块三：知识库注入 (Knowledge Base)</w:t>
      </w:r>
    </w:p>
    <w:p>
      <w:pPr>
        <w:pStyle w:val="ListBullet"/>
        <w:ind w:left="720"/>
      </w:pPr>
      <w:r>
        <w:t>STAR 法则定义和示例。</w:t>
      </w:r>
    </w:p>
    <w:p>
      <w:pPr>
        <w:pStyle w:val="ListBullet"/>
        <w:ind w:left="720"/>
      </w:pPr>
      <w:r>
        <w:t>PREP 结构化回答框架。</w:t>
      </w:r>
    </w:p>
    <w:p>
      <w:pPr>
        <w:pStyle w:val="ListBullet"/>
        <w:ind w:left="720"/>
      </w:pPr>
      <w:r>
        <w:t>匹配等级评判标准（S/A/B/C/D）。</w:t>
      </w:r>
    </w:p>
    <w:p>
      <w:pPr>
        <w:pStyle w:val="ListBullet"/>
        <w:ind w:left="720"/>
      </w:pPr>
      <w:r>
        <w:t>行业特征知识（AI/SaaS/电商等领域特点）。</w:t>
      </w:r>
    </w:p>
    <w:p>
      <w:pPr>
        <w:pStyle w:val="Heading2"/>
      </w:pPr>
      <w:r>
        <w:t>4.2 上下文管理 (Context Management)</w:t>
      </w:r>
    </w:p>
    <w:p>
      <w:pPr/>
      <w:r>
        <w:t>采用 Map-Reduce 策略管理长文本上下文：</w:t>
      </w:r>
    </w:p>
    <w:p>
      <w:pPr>
        <w:pStyle w:val="ListBullet"/>
        <w:ind w:left="720"/>
      </w:pPr>
      <w:r>
        <w:t>Map 阶段：独立总结 JD（JD Profile）和简历（Resume Profile），各自压缩为精简结构化数据。</w:t>
      </w:r>
    </w:p>
    <w:p>
      <w:pPr>
        <w:pStyle w:val="ListBullet"/>
        <w:ind w:left="720"/>
      </w:pPr>
      <w:r>
        <w:t>Reduce 阶段：将两个 Profile 作为输入传给下游 Agent（匹配/优化/面试），避免 Token 溢出。</w:t>
      </w:r>
    </w:p>
    <w:p>
      <w:pPr>
        <w:pStyle w:val="ListBullet"/>
        <w:ind w:left="720"/>
      </w:pPr>
      <w:r>
        <w:t>选择性输入：面试准备仅提取"项目经历"部分作为 Context，减少噪音。</w:t>
      </w:r>
    </w:p>
    <w:p>
      <w:pPr>
        <w:pStyle w:val="ListBullet"/>
        <w:ind w:left="720"/>
      </w:pPr>
      <w:r>
        <w:t>DAG 依赖传递：上游 Agent 的输出自动作为下游 Agent 的输入。</w:t>
      </w:r>
    </w:p>
    <w:p>
      <w:pPr>
        <w:pStyle w:val="Heading2"/>
      </w:pPr>
      <w:r>
        <w:t>4.3 幻觉控制与输出规范</w:t>
      </w:r>
    </w:p>
    <w:p>
      <w:pPr/>
      <w:r>
        <w:t>为保证 AI 输出的可靠性，采用多重控制措施：</w:t>
      </w:r>
    </w:p>
    <w:p>
      <w:pPr>
        <w:pStyle w:val="ListBullet"/>
        <w:ind w:left="720"/>
      </w:pPr>
      <w:r>
        <w:t>结构化输出约束：所有 Agent 使用 JSON Mode，通过 Schema 定义严格约束输出格式。</w:t>
      </w:r>
    </w:p>
    <w:p>
      <w:pPr>
        <w:pStyle w:val="ListBullet"/>
        <w:ind w:left="720"/>
      </w:pPr>
      <w:r>
        <w:t>字段校验与默认值：每个 Agent 输出后进行字段存在性校验，缺失字段填充合理默认值。</w:t>
      </w:r>
    </w:p>
    <w:p>
      <w:pPr>
        <w:pStyle w:val="ListBullet"/>
        <w:ind w:left="720"/>
      </w:pPr>
      <w:r>
        <w:t>Token 优化指令：Prompt 中明确限定各字段的最大长度和列表项数。</w:t>
      </w:r>
    </w:p>
    <w:p>
      <w:pPr>
        <w:pStyle w:val="ListBullet"/>
        <w:ind w:left="720"/>
      </w:pPr>
      <w:r>
        <w:t>缺失信息标记：明确要求"信息不足"场景的处理方式，不得编造事实性数据。</w:t>
      </w:r>
    </w:p>
    <w:p>
      <w:pPr>
        <w:pStyle w:val="ListBullet"/>
        <w:ind w:left="720"/>
      </w:pPr>
      <w:r>
        <w:t>UI 免责提示：前端关键位置标注"AI 生成内容可能包含推测，请务必核实"。</w:t>
      </w:r>
    </w:p>
    <w:p>
      <w:pPr>
        <w:pStyle w:val="Heading2"/>
      </w:pPr>
      <w:r>
        <w:t>4.4 成本优化策略</w:t>
      </w:r>
    </w:p>
    <w:p>
      <w:pPr/>
      <w:r>
        <w:t>Phase 6 实现的 Prompt 和成本优化：</w:t>
      </w:r>
    </w:p>
    <w:p>
      <w:pPr>
        <w:pStyle w:val="ListBullet"/>
        <w:ind w:left="720"/>
      </w:pPr>
      <w:r>
        <w:t>Token 估算：内置 4 字符/token 的估算模型，实时计算 Agent 成本。</w:t>
      </w:r>
    </w:p>
    <w:p>
      <w:pPr>
        <w:pStyle w:val="ListBullet"/>
        <w:ind w:left="720"/>
      </w:pPr>
      <w:r>
        <w:t>模型选择策略：简单任务用 Qwen-Turbo（低成本），复杂任务用 Qwen-Plus（高质量）。</w:t>
      </w:r>
    </w:p>
    <w:p>
      <w:pPr>
        <w:pStyle w:val="ListBullet"/>
        <w:ind w:left="720"/>
      </w:pPr>
      <w:r>
        <w:t>输出长度约束：通过 Prompt 中的 Token 优化指令控制输出大小。</w:t>
      </w:r>
    </w:p>
    <w:p>
      <w:pPr>
        <w:pStyle w:val="ListBullet"/>
        <w:ind w:left="720"/>
      </w:pPr>
      <w:r>
        <w:t>A/B 实验：通过评测仪表盘对比不同模型在质量/成本间的平衡。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268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输入价格 ($/1M tokens)</w:t>
            </w:r>
          </w:p>
        </w:tc>
        <w:tc>
          <w:tcPr>
            <w:tcW w:type="dxa" w:w="2268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输出价格 ($/1M tokens)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gpt-4.1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$2.00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$8.00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高质量分析（备用通道）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gpt-4o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$2.50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$10.00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复杂推理（备用通道）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gpt-4o-mini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$0.15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$0.60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轻量任务（备用通道）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qwen-max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$20.00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$60.00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最高质量（保留未用）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qwen-plus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$3.00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$6.00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主力模型（大部分 Agent）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qwen-turbo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$3.00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$6.00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轻量/快速任务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deepseek-v3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$0.27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$1.10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高性价比（VectorEngine通道）</w:t>
            </w:r>
          </w:p>
        </w:tc>
      </w:tr>
    </w:tbl>
    <w:p>
      <w:r>
        <w:br w:type="page"/>
      </w:r>
    </w:p>
    <w:p>
      <w:pPr>
        <w:pStyle w:val="Heading1"/>
      </w:pPr>
      <w:r>
        <w:t>5. 技术架构 (Technical Architecture)</w:t>
      </w:r>
    </w:p>
    <w:p>
      <w:pPr>
        <w:pStyle w:val="Heading2"/>
      </w:pPr>
      <w:r>
        <w:t>5.1 前端架构</w:t>
      </w:r>
    </w:p>
    <w:p>
      <w:pPr>
        <w:pStyle w:val="ListBullet"/>
        <w:ind w:left="720"/>
      </w:pPr>
      <w:r>
        <w:t>框架：Hono JSX（服务端渲染 SSR）。</w:t>
      </w:r>
    </w:p>
    <w:p>
      <w:pPr>
        <w:pStyle w:val="ListBullet"/>
        <w:ind w:left="720"/>
      </w:pPr>
      <w:r>
        <w:t>样式：TailwindCSS CDN。</w:t>
      </w:r>
    </w:p>
    <w:p>
      <w:pPr>
        <w:pStyle w:val="ListBullet"/>
        <w:ind w:left="720"/>
      </w:pPr>
      <w:r>
        <w:t>图标：FontAwesome 6.4。</w:t>
      </w:r>
    </w:p>
    <w:p>
      <w:pPr>
        <w:pStyle w:val="ListBullet"/>
        <w:ind w:left="720"/>
      </w:pPr>
      <w:r>
        <w:t>数据持久化：浏览器 LocalStorage（带命名空间隔离）。</w:t>
      </w:r>
    </w:p>
    <w:p>
      <w:pPr>
        <w:pStyle w:val="ListBullet"/>
        <w:ind w:left="720"/>
      </w:pPr>
      <w:r>
        <w:t>交互：原生 JavaScript DOM 操作（无前端框架依赖）。</w:t>
      </w:r>
    </w:p>
    <w:p>
      <w:pPr>
        <w:pStyle w:val="ListBullet"/>
        <w:ind w:left="720"/>
      </w:pPr>
      <w:r>
        <w:t>响应式：PC 三栏布局 + 移动端单栏自适应。</w:t>
      </w:r>
    </w:p>
    <w:p>
      <w:pPr>
        <w:pStyle w:val="Heading2"/>
      </w:pPr>
      <w:r>
        <w:t>5.2 后端架构</w:t>
      </w:r>
    </w:p>
    <w:p>
      <w:pPr>
        <w:pStyle w:val="ListBullet"/>
        <w:ind w:left="720"/>
      </w:pPr>
      <w:r>
        <w:t>框架：Hono v4 (TypeScript)。</w:t>
      </w:r>
    </w:p>
    <w:p>
      <w:pPr>
        <w:pStyle w:val="ListBullet"/>
        <w:ind w:left="720"/>
      </w:pPr>
      <w:r>
        <w:t>运行时：Cloudflare Workers（边缘计算）。</w:t>
      </w:r>
    </w:p>
    <w:p>
      <w:pPr>
        <w:pStyle w:val="ListBullet"/>
        <w:ind w:left="720"/>
      </w:pPr>
      <w:r>
        <w:t>构建：Vite + @hono/vite-cloudflare-pages 插件。</w:t>
      </w:r>
    </w:p>
    <w:p>
      <w:pPr>
        <w:pStyle w:val="ListBullet"/>
        <w:ind w:left="720"/>
      </w:pPr>
      <w:r>
        <w:t>部署：Cloudflare Pages（全球 CDN + 边缘执行）。</w:t>
      </w:r>
    </w:p>
    <w:p>
      <w:pPr>
        <w:pStyle w:val="ListBullet"/>
        <w:ind w:left="720"/>
      </w:pPr>
      <w:r>
        <w:t>API 风格：RESTful，JSON 数据交换。</w:t>
      </w:r>
    </w:p>
    <w:p>
      <w:pPr>
        <w:pStyle w:val="Heading2"/>
      </w:pPr>
      <w:r>
        <w:t>5.3 LLM 双通道架构</w:t>
      </w:r>
    </w:p>
    <w:p>
      <w:pPr/>
      <w:r>
        <w:t>系统采用双 LLM 通道设计，确保可用性和灵活性：</w:t>
      </w:r>
    </w:p>
    <w:p>
      <w:pP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通道</w:t>
            </w:r>
          </w:p>
        </w:tc>
        <w:tc>
          <w:tcPr>
            <w:tcW w:type="dxa" w:w="2268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API Provider</w:t>
            </w:r>
          </w:p>
        </w:tc>
        <w:tc>
          <w:tcPr>
            <w:tcW w:type="dxa" w:w="2835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Base URL</w:t>
            </w:r>
          </w:p>
        </w:tc>
        <w:tc>
          <w:tcPr>
            <w:tcW w:type="dxa" w:w="2835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主通道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阿里云百炼 (DashScope)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dashscope.aliyuncs.com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低成本、国内稳定、Qwen 模型族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备用通道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VectorEngine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api.vectorengine.ai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GPT-4 系列、DeepSeek，国际模型</w:t>
            </w:r>
          </w:p>
        </w:tc>
      </w:tr>
    </w:tbl>
    <w:p>
      <w:pPr/>
    </w:p>
    <w:p>
      <w:pPr/>
      <w:r>
        <w:t>每个 Agent 可独立配置：provider（通道选择）、model（模型选择）、temperature、maxTokens、jsonMode、enableSearch（联网搜索）。</w:t>
      </w:r>
    </w:p>
    <w:p>
      <w:pPr>
        <w:pStyle w:val="Heading2"/>
      </w:pPr>
      <w:r>
        <w:t>5.4 PDF 智能解析路由</w:t>
      </w:r>
    </w:p>
    <w:p>
      <w:pPr/>
      <w:r>
        <w:t>Phase 3 设计的三层 PDF 解析策略：</w:t>
      </w:r>
    </w:p>
    <w:p>
      <w:pP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984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2268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1417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速度</w:t>
            </w:r>
          </w:p>
        </w:tc>
        <w:tc>
          <w:tcPr>
            <w:tcW w:type="dxa" w:w="1134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准确率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快速层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pdfplumber (Python)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数字型 PDF (~90%)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5-10 秒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深度层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MinerU VLM + OCR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扫描件 PDF (~10%)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45-60 秒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极高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前端层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pdf.js (浏览器)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降级方案 / 即时预览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&lt;1 秒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</w:tr>
    </w:tbl>
    <w:p>
      <w:pPr/>
    </w:p>
    <w:p>
      <w:pPr/>
      <w:r>
        <w:t>路由逻辑：先检测 Python 服务健康 → 快速分析 PDF 类型（数字/扫描）→ 路由到对应解析器。</w:t>
      </w:r>
    </w:p>
    <w:p>
      <w:pPr>
        <w:pStyle w:val="Heading2"/>
      </w:pPr>
      <w:r>
        <w:t>5.5 URL 爬虫模块</w:t>
      </w:r>
    </w:p>
    <w:p>
      <w:pPr/>
      <w:r>
        <w:t>支持从招聘网站自动爬取 JD 内容：</w:t>
      </w:r>
    </w:p>
    <w:p>
      <w:pPr>
        <w:pStyle w:val="ListBullet"/>
        <w:ind w:left="720"/>
      </w:pPr>
      <w:r>
        <w:t>支持平台：Boss直聘、拉勾、猎聘。</w:t>
      </w:r>
    </w:p>
    <w:p>
      <w:pPr>
        <w:pStyle w:val="ListBullet"/>
        <w:ind w:left="720"/>
      </w:pPr>
      <w:r>
        <w:t>爬虫方案：ScraperAPI（主选）/ ScrapingBee（备选）。</w:t>
      </w:r>
    </w:p>
    <w:p>
      <w:pPr>
        <w:pStyle w:val="ListBullet"/>
        <w:ind w:left="720"/>
      </w:pPr>
      <w:r>
        <w:t>CSS 选择器：每个平台预配置标题、公司、JD内容、薪资、地点等字段的提取规则。</w:t>
      </w:r>
    </w:p>
    <w:p>
      <w:pPr>
        <w:pStyle w:val="ListBullet"/>
        <w:ind w:left="720"/>
      </w:pPr>
      <w:r>
        <w:t>Cookie 管理：支持用户配置平台登录 Cookie，用于访问需要认证的页面。</w:t>
      </w:r>
    </w:p>
    <w:p>
      <w:pPr>
        <w:pStyle w:val="ListBullet"/>
        <w:ind w:left="720"/>
      </w:pPr>
      <w:r>
        <w:t>缺失字段检测：自动检测爬取数据完整性，缺失时给出明确警告和建议。</w:t>
      </w:r>
    </w:p>
    <w:p>
      <w:r>
        <w:br w:type="page"/>
      </w:r>
    </w:p>
    <w:p>
      <w:pPr>
        <w:pStyle w:val="Heading1"/>
      </w:pPr>
      <w:r>
        <w:t>6. 用户体验与交互设计 (UX/UI Design)</w:t>
      </w:r>
    </w:p>
    <w:p>
      <w:pPr>
        <w:pStyle w:val="Heading2"/>
      </w:pPr>
      <w:r>
        <w:t>6.1 设计原则</w:t>
      </w:r>
    </w:p>
    <w:p>
      <w:pPr>
        <w:pStyle w:val="ListBullet"/>
        <w:ind w:left="720"/>
      </w:pPr>
      <w:r>
        <w:t>极简主义：黑白灰为主色调，减少视觉噪音。</w:t>
      </w:r>
    </w:p>
    <w:p>
      <w:pPr>
        <w:pStyle w:val="ListBullet"/>
        <w:ind w:left="720"/>
      </w:pPr>
      <w:r>
        <w:t>渐进式披露：复杂信息（如 B 维度分析）采用折叠展开交互。</w:t>
      </w:r>
    </w:p>
    <w:p>
      <w:pPr>
        <w:pStyle w:val="ListBullet"/>
        <w:ind w:left="720"/>
      </w:pPr>
      <w:r>
        <w:t>即时反馈：所有 AI 操作都有实时进度展示（DAG 节点状态、百分比进度条）。</w:t>
      </w:r>
    </w:p>
    <w:p>
      <w:pPr>
        <w:pStyle w:val="ListBullet"/>
        <w:ind w:left="720"/>
      </w:pPr>
      <w:r>
        <w:t>容错友好：错误提示清晰，提供明确的下一步操作建议。</w:t>
      </w:r>
    </w:p>
    <w:p>
      <w:pPr>
        <w:pStyle w:val="Heading2"/>
      </w:pPr>
      <w:r>
        <w:t>6.2 响应式布局</w:t>
      </w:r>
    </w:p>
    <w:p>
      <w:pPr>
        <w:pStyle w:val="ListBullet"/>
        <w:ind w:left="720"/>
      </w:pPr>
      <w:r>
        <w:t>PC端（≥1024px）：三栏布局，充分利用大屏空间。</w:t>
      </w:r>
    </w:p>
    <w:p>
      <w:pPr>
        <w:pStyle w:val="ListBullet"/>
        <w:ind w:left="720"/>
      </w:pPr>
      <w:r>
        <w:t>平板端（768-1024px）：双栏布局，侧栏可折叠。</w:t>
      </w:r>
    </w:p>
    <w:p>
      <w:pPr>
        <w:pStyle w:val="ListBullet"/>
        <w:ind w:left="720"/>
      </w:pPr>
      <w:r>
        <w:t>移动端（&lt;768px）：单栏堆叠布局，Tab 切换功能区域。</w:t>
      </w:r>
    </w:p>
    <w:p>
      <w:pPr>
        <w:pStyle w:val="Heading2"/>
      </w:pPr>
      <w:r>
        <w:t>6.3 交互亮点</w:t>
      </w:r>
    </w:p>
    <w:p>
      <w:pPr>
        <w:pStyle w:val="ListBullet"/>
        <w:ind w:left="720"/>
      </w:pPr>
      <w:r>
        <w:t>剪贴板粘贴截图：Ctrl+V 直接粘贴 JD 截图，减少操作步骤。</w:t>
      </w:r>
    </w:p>
    <w:p>
      <w:pPr>
        <w:pStyle w:val="ListBullet"/>
        <w:ind w:left="720"/>
      </w:pPr>
      <w:r>
        <w:t>拖拽上传：支持拖拽文件到上传区域。</w:t>
      </w:r>
    </w:p>
    <w:p>
      <w:pPr>
        <w:pStyle w:val="ListBullet"/>
        <w:ind w:left="720"/>
      </w:pPr>
      <w:r>
        <w:t>关键词高亮：JD 解析后在原文中高亮标注识别出的技术关键词。</w:t>
      </w:r>
    </w:p>
    <w:p>
      <w:pPr>
        <w:pStyle w:val="ListBullet"/>
        <w:ind w:left="720"/>
      </w:pPr>
      <w:r>
        <w:t>骨架屏加载：数据加载时展示骨架屏动画，减少感知等待时间。</w:t>
      </w:r>
    </w:p>
    <w:p>
      <w:pPr>
        <w:pStyle w:val="ListBullet"/>
        <w:ind w:left="720"/>
      </w:pPr>
      <w:r>
        <w:t>Toast 通知：操作完成后的轻量级通知提示。</w:t>
      </w:r>
    </w:p>
    <w:p>
      <w:pPr>
        <w:pStyle w:val="ListBullet"/>
        <w:ind w:left="720"/>
      </w:pPr>
      <w:r>
        <w:t>步骤引导：首页五步流程指引（解析岗位→上传简历→匹配评估→面试准备→优化简历），已完成步骤自动标绿。</w:t>
      </w:r>
    </w:p>
    <w:p>
      <w:pPr>
        <w:pStyle w:val="ListBullet"/>
        <w:ind w:left="720"/>
      </w:pPr>
      <w:r>
        <w:t>Tab 切换：新建岗位页支持"手动输入"和"URL爬取"两种模式无缝切换。</w:t>
      </w:r>
    </w:p>
    <w:p>
      <w:r>
        <w:br w:type="page"/>
      </w:r>
    </w:p>
    <w:p>
      <w:pPr>
        <w:pStyle w:val="Heading1"/>
      </w:pPr>
      <w:r>
        <w:t>7. 非功能性需求 (Non-Functional Requirements)</w:t>
      </w:r>
    </w:p>
    <w:p>
      <w:pPr>
        <w:pStyle w:val="Heading2"/>
      </w:pPr>
      <w:r>
        <w:t>7.1 性能要求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性能指标</w:t>
            </w:r>
          </w:p>
        </w:tc>
        <w:tc>
          <w:tcPr>
            <w:tcW w:type="dxa" w:w="1701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701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当前实际</w:t>
            </w:r>
          </w:p>
        </w:tc>
        <w:tc>
          <w:tcPr>
            <w:tcW w:type="dxa" w:w="3402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优化措施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JD 文本解析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&lt; 15 秒（端到端）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约 10-15 秒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4节点 DAG 并行 + 异步任务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JD 截图 OCR 解析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&lt; 20 秒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约 15-20 秒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Qwen-VL-Max 视觉模型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简历解析（数字PDF）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&lt; 15 秒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约 8-12 秒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pdfplumber 快速提取 + LLM 结构化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简历解析（扫描件）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&lt; 90 秒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约 50-70 秒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MinerU VLM + OCR + LLM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匹配评估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&lt; 15 秒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约 8-12 秒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单 Agent 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面试准备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&lt; 30 秒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约 15-25 秒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长输出任务，Token 优化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简历优化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&lt; 20 秒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约 10-15 秒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单 Agent 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感知速度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&lt; 0.5 秒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&lt; 0.1 秒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Phase 2 异步模式 + 即时进度反馈</w:t>
            </w:r>
          </w:p>
        </w:tc>
      </w:tr>
    </w:tbl>
    <w:p>
      <w:pPr>
        <w:pStyle w:val="Heading2"/>
      </w:pPr>
      <w:r>
        <w:t>7.2 数据隐私与安全</w:t>
      </w:r>
    </w:p>
    <w:p>
      <w:pPr>
        <w:pStyle w:val="ListBullet"/>
        <w:ind w:left="720"/>
      </w:pPr>
      <w:r>
        <w:t>前端存储：所有用户数据存储在浏览器 LocalStorage，不上传到任何第三方存储。</w:t>
      </w:r>
    </w:p>
    <w:p>
      <w:pPr>
        <w:pStyle w:val="ListBullet"/>
        <w:ind w:left="720"/>
      </w:pPr>
      <w:r>
        <w:t>服务端无状态：后端不持久存储用户简历和岗位数据（仅内存缓存用于处理流程）。</w:t>
      </w:r>
    </w:p>
    <w:p>
      <w:pPr>
        <w:pStyle w:val="ListBullet"/>
        <w:ind w:left="720"/>
      </w:pPr>
      <w:r>
        <w:t>文件处理：上传的简历文件在解析完成后不保留原文件，仅保留结构化结果。</w:t>
      </w:r>
    </w:p>
    <w:p>
      <w:pPr>
        <w:pStyle w:val="ListBullet"/>
        <w:ind w:left="720"/>
      </w:pPr>
      <w:r>
        <w:t>API Key 保护：LLM API Key 仅存于服务端环境变量，前端无法访问。</w:t>
      </w:r>
    </w:p>
    <w:p>
      <w:pPr>
        <w:pStyle w:val="ListBullet"/>
        <w:ind w:left="720"/>
      </w:pPr>
      <w:r>
        <w:t>数据导出/清空：用户可随时导出全量数据或一键清空所有数据。</w:t>
      </w:r>
    </w:p>
    <w:p>
      <w:pPr>
        <w:pStyle w:val="Heading2"/>
      </w:pPr>
      <w:r>
        <w:t>7.3 兼容性</w:t>
      </w:r>
    </w:p>
    <w:p>
      <w:pPr>
        <w:pStyle w:val="ListBullet"/>
        <w:ind w:left="720"/>
      </w:pPr>
      <w:r>
        <w:t>简历格式：PDF（数字型 + 扫描型 OCR）、Word(.docx)、纯文本、Markdown。</w:t>
      </w:r>
    </w:p>
    <w:p>
      <w:pPr>
        <w:pStyle w:val="ListBullet"/>
        <w:ind w:left="720"/>
      </w:pPr>
      <w:r>
        <w:t>JD 输入：截图（JPG/PNG）、文本、URL（Boss直聘/拉勾/猎聘）。</w:t>
      </w:r>
    </w:p>
    <w:p>
      <w:pPr>
        <w:pStyle w:val="ListBullet"/>
        <w:ind w:left="720"/>
      </w:pPr>
      <w:r>
        <w:t>浏览器：Chrome 90+、Firefox 88+、Safari 14+、Edge 90+（推荐 Chrome）。</w:t>
      </w:r>
    </w:p>
    <w:p>
      <w:pPr>
        <w:pStyle w:val="ListBullet"/>
        <w:ind w:left="720"/>
      </w:pPr>
      <w:r>
        <w:t>移动端：支持移动端浏览器查看报告和面试材料。</w:t>
      </w:r>
    </w:p>
    <w:p>
      <w:pPr>
        <w:pStyle w:val="Heading2"/>
      </w:pPr>
      <w:r>
        <w:t>7.4 可用性与容错</w:t>
      </w:r>
    </w:p>
    <w:p>
      <w:pPr>
        <w:pStyle w:val="ListBullet"/>
        <w:ind w:left="720"/>
      </w:pPr>
      <w:r>
        <w:t>LLM 双通道容灾：主通道（阿里云百炼）故障时自动切换到备用通道（VectorEngine）。</w:t>
      </w:r>
    </w:p>
    <w:p>
      <w:pPr>
        <w:pStyle w:val="ListBullet"/>
        <w:ind w:left="720"/>
      </w:pPr>
      <w:r>
        <w:t>PDF 解析降级：Python 服务不可用 → 自动降级到 MinerU → 降级到前端 pdf.js。</w:t>
      </w:r>
    </w:p>
    <w:p>
      <w:pPr>
        <w:pStyle w:val="ListBullet"/>
        <w:ind w:left="720"/>
      </w:pPr>
      <w:r>
        <w:t>URL 爬虫容错：平台不支持时引导手动输入；Cookie 过期时提示重新配置。</w:t>
      </w:r>
    </w:p>
    <w:p>
      <w:pPr>
        <w:pStyle w:val="ListBullet"/>
        <w:ind w:left="720"/>
      </w:pPr>
      <w:r>
        <w:t>异步任务超时：最多轮询 3 分钟（180次），超时后提示用户重试。</w:t>
      </w:r>
    </w:p>
    <w:p>
      <w:pPr>
        <w:pStyle w:val="ListBullet"/>
        <w:ind w:left="720"/>
      </w:pPr>
      <w:r>
        <w:t>Cloudflare Workers 兼容：使用 waitUntil 处理长任务，避免连接超时。</w:t>
      </w:r>
    </w:p>
    <w:p>
      <w:r>
        <w:br w:type="page"/>
      </w:r>
    </w:p>
    <w:p>
      <w:pPr>
        <w:pStyle w:val="Heading1"/>
      </w:pPr>
      <w:r>
        <w:t>8. 数据埋点与考核指标 (Metrics)</w:t>
      </w:r>
    </w:p>
    <w:p>
      <w:pPr/>
      <w:r>
        <w:t>Job Copilot 通过内置的评测框架收集 Agent 运行指标，用于衡量产品效果和优化方向。</w:t>
      </w:r>
    </w:p>
    <w:p>
      <w:pP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指标类型</w:t>
            </w:r>
          </w:p>
        </w:tc>
        <w:tc>
          <w:tcPr>
            <w:tcW w:type="dxa" w:w="1701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2835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定义与计算方式</w:t>
            </w:r>
          </w:p>
        </w:tc>
        <w:tc>
          <w:tcPr>
            <w:tcW w:type="dxa" w:w="2835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业务含义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北极星指标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完整优化率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(完成"导出数据"或"生成面试题"的用户) / (上传简历的用户)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衡量产品是否跑通了用户价值闭环。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过程指标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Agent 成功率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各 Agent 调用成功次数 / 总调用次数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监控 AI 管道可靠性。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过程指标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平均解析耗时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各 Agent 的平均执行时间（毫秒）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监控性能退化。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成本指标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单次调用成本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基于 Token 消耗和模型定价估算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优化模型选择的 ROI。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活跃指标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面试题回访率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生成面试题后 24h 内再次访问该页面的比例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说明用户真的在用材料备战。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满意度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功能覆盖率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用户使用的功能数 / 总功能数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衡量功能发现率。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实验指标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A/B 组效果对比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实验组 vs 对照组的成功率/质量差异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验证 Prompt/模型优化效果。</w:t>
            </w:r>
          </w:p>
        </w:tc>
      </w:tr>
    </w:tbl>
    <w:p>
      <w:r>
        <w:br w:type="page"/>
      </w:r>
    </w:p>
    <w:p>
      <w:pPr>
        <w:pStyle w:val="Heading1"/>
      </w:pPr>
      <w:r>
        <w:t>9. 已完成功能清单与版本记录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969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</w:t>
            </w:r>
          </w:p>
        </w:tc>
        <w:tc>
          <w:tcPr>
            <w:tcW w:type="dxa" w:w="1134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Phase 0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框架搭建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Hono + Cloudflare Pages 基础架构、路由设计、Agent 框架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Phase 1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JD 解析管道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JD 预处理、结构化、A/B 维度分析 DAG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Phase 2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简历解析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简历上传、MinerU 集成、结构化提取、实时进度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Phase 3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匹配评估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多维度人岗匹配、匹配等级/分数、Gap Analysis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Phase 4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面试准备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自我介绍、项目推荐、分类面试题 + PREP 回答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Phase 5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简历优化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基于 Gap 的智能优化、关键词植入、STAR 扩写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Phase 6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评测框架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模型评测仪表盘、A/B 实验、成本分析、Prompt 优化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Phase 7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定向简历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JD 定向简历生成、版本管理、简历关联岗位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Phase 8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公司分析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公司画像、AI 场景分析、竞品分析、面试情报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Phase 8.5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面试辅导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逐题辅导、答案评分、改进建议、批量辅导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Phase 9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投递跟踪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状态管理、面试记录、数据看板、快捷投递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P1 优化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MinerU 优化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VLM 模型、关闭冗余 OCR、参数优化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P2 优化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用户体验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异步模式（感知速度 80s→0.1s）、进度条、桌面通知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URL 爬虫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JD URL 爬取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Boss直聘/拉勾/猎聘 URL 自动爬取、Cookie 管理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统一导航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UI 重构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全站统一导航栏、数据导出/清空/删除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</w:tbl>
    <w:p>
      <w:r>
        <w:br w:type="page"/>
      </w:r>
    </w:p>
    <w:p>
      <w:pPr>
        <w:pStyle w:val="Heading1"/>
      </w:pPr>
      <w:r>
        <w:t>10. 优化建议与下一步规划</w:t>
      </w:r>
    </w:p>
    <w:p>
      <w:pPr>
        <w:pStyle w:val="Heading2"/>
      </w:pPr>
      <w:r>
        <w:t>10.1 架构升级建议（高优先级）</w:t>
      </w:r>
    </w:p>
    <w:p>
      <w:pPr/>
      <w:r>
        <w:rPr>
          <w:b/>
        </w:rPr>
        <w:t>10.1.1 服务端持久化存储</w:t>
      </w:r>
    </w:p>
    <w:p>
      <w:pPr/>
      <w:r>
        <w:t>当前问题：所有用户数据存储在浏览器 LocalStorage，存在数据丢失风险（清除浏览器数据）、无法跨设备同步、无法做全局数据分析。</w:t>
      </w:r>
    </w:p>
    <w:p>
      <w:pPr/>
      <w:r>
        <w:t>建议方案：引入 Cloudflare D1 数据库（SQLite）存储核心业务数据（岗位、简历、匹配结果），配合 KV 存储会话缓存。预计工作量：2-3 周。</w:t>
      </w:r>
    </w:p>
    <w:p>
      <w:pPr/>
    </w:p>
    <w:p>
      <w:pPr/>
      <w:r>
        <w:rPr>
          <w:b/>
        </w:rPr>
        <w:t>10.1.2 用户账号体系</w:t>
      </w:r>
    </w:p>
    <w:p>
      <w:pPr/>
      <w:r>
        <w:t>当前问题：无用户登录，数据绑定到单一浏览器。</w:t>
      </w:r>
    </w:p>
    <w:p>
      <w:pPr/>
      <w:r>
        <w:t>建议方案：接入 Cloudflare Access 或第三方 OAuth（微信/GitHub），实现用户注册登录和数据隔离。预计工作量：1-2 周。</w:t>
      </w:r>
    </w:p>
    <w:p>
      <w:pPr/>
    </w:p>
    <w:p>
      <w:pPr/>
      <w:r>
        <w:rPr>
          <w:b/>
        </w:rPr>
        <w:t>10.1.3 流式输出优化</w:t>
      </w:r>
    </w:p>
    <w:p>
      <w:pPr/>
      <w:r>
        <w:t>当前问题：所有 LLM 响应为阻塞式等待，用户需等待完整结果。</w:t>
      </w:r>
    </w:p>
    <w:p>
      <w:pPr/>
      <w:r>
        <w:t>建议方案：对面试准备、简历优化等长输出任务实现 SSE (Server-Sent Events) 流式输出，逐段展示结果。预计工作量：1 周。</w:t>
      </w:r>
    </w:p>
    <w:p>
      <w:pPr>
        <w:pStyle w:val="Heading2"/>
      </w:pPr>
      <w:r>
        <w:t>10.2 功能增强建议（中优先级）</w:t>
      </w:r>
    </w:p>
    <w:p>
      <w:pPr/>
      <w:r>
        <w:rPr>
          <w:b/>
        </w:rPr>
        <w:t>10.2.1 简历编辑器</w:t>
      </w:r>
    </w:p>
    <w:p>
      <w:pPr/>
      <w:r>
        <w:t>当前问题：用户无法在线编辑 AI 优化后的简历内容。</w:t>
      </w:r>
    </w:p>
    <w:p>
      <w:pPr/>
      <w:r>
        <w:t>建议方案：内嵌可视化简历编辑器，支持拖拽排序、内联编辑、实时预览和 PDF/Word 导出。</w:t>
      </w:r>
    </w:p>
    <w:p>
      <w:pPr/>
    </w:p>
    <w:p>
      <w:pPr/>
      <w:r>
        <w:rPr>
          <w:b/>
        </w:rPr>
        <w:t>10.2.2 多轮面试对话模拟</w:t>
      </w:r>
    </w:p>
    <w:p>
      <w:pPr/>
      <w:r>
        <w:t>当前问题：面试辅导是单轮评价模式。</w:t>
      </w:r>
    </w:p>
    <w:p>
      <w:pPr/>
      <w:r>
        <w:t>建议方案：实现多轮面试对话，AI 扮演面试官，根据用户回答动态追问，模拟真实面试场景。</w:t>
      </w:r>
    </w:p>
    <w:p>
      <w:pPr/>
    </w:p>
    <w:p>
      <w:pPr/>
      <w:r>
        <w:rPr>
          <w:b/>
        </w:rPr>
        <w:t>10.2.3 更多招聘平台支持</w:t>
      </w:r>
    </w:p>
    <w:p>
      <w:pPr/>
      <w:r>
        <w:t>当前问题：URL 爬取仅支持三个平台。</w:t>
      </w:r>
    </w:p>
    <w:p>
      <w:pPr/>
      <w:r>
        <w:t>建议方案：扩展支持智联招聘、前程无忧、LinkedIn 等平台，并优化 CSS 选择器鲁棒性。</w:t>
      </w:r>
    </w:p>
    <w:p>
      <w:pPr/>
    </w:p>
    <w:p>
      <w:pPr/>
      <w:r>
        <w:rPr>
          <w:b/>
        </w:rPr>
        <w:t>10.2.4 简历导出功能</w:t>
      </w:r>
    </w:p>
    <w:p>
      <w:pPr/>
      <w:r>
        <w:t>当前问题：优化后的简历仅以结构化数据形式存在，无法导出为 PDF/Word。</w:t>
      </w:r>
    </w:p>
    <w:p>
      <w:pPr/>
      <w:r>
        <w:t>建议方案：基于 Puppeteer/jsPDF 实现简历排版和 PDF 生成功能。</w:t>
      </w:r>
    </w:p>
    <w:p>
      <w:pPr>
        <w:pStyle w:val="Heading2"/>
      </w:pPr>
      <w:r>
        <w:t>10.3 技术优化建议（持续迭代）</w:t>
      </w:r>
    </w:p>
    <w:p>
      <w:pPr>
        <w:pStyle w:val="ListBullet"/>
        <w:ind w:left="720"/>
      </w:pPr>
      <w:r>
        <w:t>Prompt 持续优化：基于评测仪表盘数据，迭代优化各 Agent Prompt 的输出质量。</w:t>
      </w:r>
    </w:p>
    <w:p>
      <w:pPr>
        <w:pStyle w:val="ListBullet"/>
        <w:ind w:left="720"/>
      </w:pPr>
      <w:r>
        <w:t>模型升级评估：持续跟踪 Qwen3/GPT-5/Claude-4 等新模型发布，评估替换收益。</w:t>
      </w:r>
    </w:p>
    <w:p>
      <w:pPr>
        <w:pStyle w:val="ListBullet"/>
        <w:ind w:left="720"/>
      </w:pPr>
      <w:r>
        <w:t>缓存策略：对相同 JD 的分析结果做缓存，避免重复 LLM 调用。</w:t>
      </w:r>
    </w:p>
    <w:p>
      <w:pPr>
        <w:pStyle w:val="ListBullet"/>
        <w:ind w:left="720"/>
      </w:pPr>
      <w:r>
        <w:t>监控告警：接入 Cloudflare Analytics，监控 API 错误率、延迟、Agent 异常。</w:t>
      </w:r>
    </w:p>
    <w:p>
      <w:pPr>
        <w:pStyle w:val="ListBullet"/>
        <w:ind w:left="720"/>
      </w:pPr>
      <w:r>
        <w:t>国际化：为未来多语言支持预埋 i18n 架构。</w:t>
      </w:r>
    </w:p>
    <w:p>
      <w:pPr>
        <w:pStyle w:val="Heading2"/>
      </w:pPr>
      <w:r>
        <w:t>10.4 下一阶段路线图 (Roadmap)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17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268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核心目标</w:t>
            </w:r>
          </w:p>
        </w:tc>
        <w:tc>
          <w:tcPr>
            <w:tcW w:type="dxa" w:w="4252"/>
            <w:shd w:fill="2C3E5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关键交付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V0.8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 Q1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数据持久化 + 账号体系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Cloudflare D1 迁移、OAuth 登录、跨设备同步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V0.9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 Q2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内容创作增强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简历编辑器、PDF 导出、模板库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V1.0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 Q3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正式发布版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多轮面试模拟、更多平台支持、性能全面优化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V1.1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 Q4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增长与变现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用户增长策略、付费功能、社区运营</w:t>
            </w:r>
          </w:p>
        </w:tc>
      </w:tr>
    </w:tbl>
    <w:p/>
    <w:p/>
    <w:p>
      <w:pPr>
        <w:jc w:val="center"/>
      </w:pPr>
      <w:r>
        <w:rPr>
          <w:color w:val="999999"/>
          <w:sz w:val="20"/>
        </w:rPr>
        <w:t>--- 文档结束 ---</w:t>
      </w:r>
    </w:p>
    <w:p>
      <w:pPr>
        <w:jc w:val="center"/>
      </w:pPr>
      <w:r>
        <w:rPr>
          <w:color w:val="999999"/>
          <w:sz w:val="18"/>
        </w:rPr>
        <w:t>生成时间：2026-02-21 17:08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